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ECAE8FD" wp14:textId="77777777">
      <w:pPr>
        <w:spacing w:before="600"/>
        <w:jc w:val="center"/>
      </w:pPr>
      <w:r>
        <w:rPr>
          <w:b/>
          <w:color w:val="5D3FD3"/>
          <w:sz w:val="56"/>
        </w:rPr>
        <w:t>PayKX</w:t>
      </w:r>
    </w:p>
    <w:p xmlns:wp14="http://schemas.microsoft.com/office/word/2010/wordml" w14:paraId="3FCCA020" wp14:textId="77777777">
      <w:pPr>
        <w:jc w:val="center"/>
      </w:pPr>
      <w:r>
        <w:rPr>
          <w:b/>
          <w:color w:val="1D2A44"/>
          <w:sz w:val="42"/>
        </w:rPr>
        <w:t>TÀI LIỆU MÔ TẢ TÍNH NĂNG</w:t>
      </w:r>
    </w:p>
    <w:p xmlns:wp14="http://schemas.microsoft.com/office/word/2010/wordml" w14:paraId="3065296F" wp14:textId="7105B0BE">
      <w:pPr>
        <w:jc w:val="center"/>
      </w:pPr>
      <w:r w:rsidRPr="789799BC" w:rsidR="35BCB548">
        <w:rPr>
          <w:b w:val="1"/>
          <w:bCs w:val="1"/>
          <w:color w:val="5D3FD3"/>
          <w:sz w:val="56"/>
          <w:szCs w:val="56"/>
        </w:rPr>
        <w:t>Baitap</w:t>
      </w:r>
    </w:p>
    <w:p xmlns:wp14="http://schemas.microsoft.com/office/word/2010/wordml" w14:paraId="3F8D469E" wp14:textId="6FD2845D">
      <w:pPr>
        <w:jc w:val="center"/>
      </w:pPr>
      <w:r w:rsidRPr="789799BC" w:rsidR="35BCB548">
        <w:rPr>
          <w:b w:val="1"/>
          <w:bCs w:val="1"/>
          <w:color w:val="5D3FD3"/>
          <w:sz w:val="56"/>
          <w:szCs w:val="56"/>
        </w:rPr>
        <w:t>HOÀN TIỀN</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5100"/>
        <w:gridCol w:w="5100"/>
      </w:tblGrid>
      <w:tr xmlns:wp14="http://schemas.microsoft.com/office/word/2010/wordml" w:rsidTr="0CE53000" w14:paraId="2214E046" wp14:textId="77777777">
        <w:tc>
          <w:tcPr>
            <w:tcW w:w="5100" w:type="dxa"/>
            <w:shd w:val="clear" w:color="auto" w:fill="EEF2FA"/>
            <w:tcMar/>
            <w:vAlign w:val="center"/>
            <w:shd w:fill="EEF2FA"/>
          </w:tcPr>
          <w:p w14:paraId="5FB8C02D" wp14:textId="77777777">
            <w:pPr>
              <w:spacing w:after="0"/>
              <w:jc w:val="left"/>
            </w:pPr>
            <w:r/>
            <w:r>
              <w:rPr>
                <w:rFonts w:ascii="Arial" w:hAnsi="Arial"/>
                <w:b/>
                <w:color w:val="2454A6"/>
                <w:sz w:val="20"/>
              </w:rPr>
              <w:t>Dự án</w:t>
            </w:r>
          </w:p>
        </w:tc>
        <w:tc>
          <w:tcPr>
            <w:tcW w:w="5100" w:type="dxa"/>
            <w:tcMar/>
            <w:vAlign w:val="center"/>
          </w:tcPr>
          <w:p w14:paraId="5DB8B5B5" wp14:textId="77777777">
            <w:pPr>
              <w:spacing w:after="0"/>
              <w:jc w:val="left"/>
            </w:pPr>
            <w:r/>
            <w:r>
              <w:rPr>
                <w:rFonts w:ascii="Arial" w:hAnsi="Arial"/>
                <w:b w:val="0"/>
                <w:color w:val="1D2A44"/>
                <w:sz w:val="20"/>
              </w:rPr>
              <w:t>Ví điện tử PayKX</w:t>
            </w:r>
          </w:p>
        </w:tc>
      </w:tr>
      <w:tr xmlns:wp14="http://schemas.microsoft.com/office/word/2010/wordml" w:rsidTr="0CE53000" w14:paraId="081457E6" wp14:textId="77777777">
        <w:tc>
          <w:tcPr>
            <w:tcW w:w="5100" w:type="dxa"/>
            <w:shd w:val="clear" w:color="auto" w:fill="EEF2FA"/>
            <w:tcMar/>
            <w:vAlign w:val="center"/>
            <w:shd w:fill="EEF2FA"/>
          </w:tcPr>
          <w:p w14:paraId="790BDA22" wp14:textId="77777777">
            <w:pPr>
              <w:spacing w:after="0"/>
              <w:jc w:val="left"/>
            </w:pPr>
            <w:r/>
            <w:r>
              <w:rPr>
                <w:rFonts w:ascii="Arial" w:hAnsi="Arial"/>
                <w:b/>
                <w:color w:val="2454A6"/>
                <w:sz w:val="20"/>
              </w:rPr>
              <w:t>Loại tài liệu</w:t>
            </w:r>
          </w:p>
        </w:tc>
        <w:tc>
          <w:tcPr>
            <w:tcW w:w="5100" w:type="dxa"/>
            <w:tcMar/>
            <w:vAlign w:val="center"/>
          </w:tcPr>
          <w:p w14:paraId="2B7CE7FA" wp14:textId="77777777">
            <w:pPr>
              <w:spacing w:after="0"/>
              <w:jc w:val="left"/>
            </w:pPr>
            <w:r/>
            <w:r>
              <w:rPr>
                <w:rFonts w:ascii="Arial" w:hAnsi="Arial"/>
                <w:b w:val="0"/>
                <w:color w:val="1D2A44"/>
                <w:sz w:val="20"/>
              </w:rPr>
              <w:t>Đặc tả yêu cầu phần mềm SRS</w:t>
            </w:r>
          </w:p>
        </w:tc>
      </w:tr>
      <w:tr xmlns:wp14="http://schemas.microsoft.com/office/word/2010/wordml" w:rsidTr="0CE53000" w14:paraId="60200926" wp14:textId="77777777">
        <w:tc>
          <w:tcPr>
            <w:tcW w:w="5100" w:type="dxa"/>
            <w:shd w:val="clear" w:color="auto" w:fill="EEF2FA"/>
            <w:tcMar/>
            <w:vAlign w:val="center"/>
            <w:shd w:fill="EEF2FA"/>
          </w:tcPr>
          <w:p w14:paraId="40424496" wp14:textId="77777777">
            <w:pPr>
              <w:spacing w:after="0"/>
              <w:jc w:val="left"/>
            </w:pPr>
            <w:r/>
            <w:r>
              <w:rPr>
                <w:rFonts w:ascii="Arial" w:hAnsi="Arial"/>
                <w:b/>
                <w:color w:val="2454A6"/>
                <w:sz w:val="20"/>
              </w:rPr>
              <w:t>Phiên bản</w:t>
            </w:r>
          </w:p>
        </w:tc>
        <w:tc>
          <w:tcPr>
            <w:tcW w:w="5100" w:type="dxa"/>
            <w:tcMar/>
            <w:vAlign w:val="center"/>
          </w:tcPr>
          <w:p w14:paraId="4B3AA50C" wp14:textId="77777777">
            <w:pPr>
              <w:spacing w:after="0"/>
              <w:jc w:val="left"/>
            </w:pPr>
            <w:r/>
            <w:r>
              <w:rPr>
                <w:rFonts w:ascii="Arial" w:hAnsi="Arial"/>
                <w:b w:val="0"/>
                <w:color w:val="1D2A44"/>
                <w:sz w:val="20"/>
              </w:rPr>
              <w:t>1.0</w:t>
            </w:r>
          </w:p>
        </w:tc>
      </w:tr>
      <w:tr xmlns:wp14="http://schemas.microsoft.com/office/word/2010/wordml" w:rsidTr="0CE53000" w14:paraId="56DB6CCE" wp14:textId="77777777">
        <w:tc>
          <w:tcPr>
            <w:tcW w:w="5100" w:type="dxa"/>
            <w:shd w:val="clear" w:color="auto" w:fill="EEF2FA"/>
            <w:tcMar/>
            <w:vAlign w:val="center"/>
            <w:shd w:fill="EEF2FA"/>
          </w:tcPr>
          <w:p w14:paraId="325BC8DB" wp14:textId="77777777">
            <w:pPr>
              <w:spacing w:after="0"/>
              <w:jc w:val="left"/>
            </w:pPr>
            <w:r/>
            <w:r>
              <w:rPr>
                <w:rFonts w:ascii="Arial" w:hAnsi="Arial"/>
                <w:b/>
                <w:color w:val="2454A6"/>
                <w:sz w:val="20"/>
              </w:rPr>
              <w:t>Tháng báo cáo</w:t>
            </w:r>
          </w:p>
        </w:tc>
        <w:tc>
          <w:tcPr>
            <w:tcW w:w="5100" w:type="dxa"/>
            <w:tcMar/>
            <w:vAlign w:val="center"/>
          </w:tcPr>
          <w:p w14:paraId="12206DF9" wp14:textId="77777777">
            <w:pPr>
              <w:spacing w:after="0"/>
              <w:jc w:val="left"/>
            </w:pPr>
            <w:r/>
            <w:r>
              <w:rPr>
                <w:rFonts w:ascii="Arial" w:hAnsi="Arial"/>
                <w:b w:val="0"/>
                <w:color w:val="1D2A44"/>
                <w:sz w:val="20"/>
              </w:rPr>
              <w:t>05/2024</w:t>
            </w:r>
          </w:p>
        </w:tc>
      </w:tr>
      <w:tr xmlns:wp14="http://schemas.microsoft.com/office/word/2010/wordml" w:rsidTr="0CE53000" w14:paraId="17B9565F" wp14:textId="77777777">
        <w:tc>
          <w:tcPr>
            <w:tcW w:w="5100" w:type="dxa"/>
            <w:shd w:val="clear" w:color="auto" w:fill="EEF2FA"/>
            <w:tcMar/>
            <w:vAlign w:val="center"/>
            <w:shd w:fill="EEF2FA"/>
          </w:tcPr>
          <w:p w14:paraId="188400B9" wp14:textId="77777777">
            <w:pPr>
              <w:spacing w:after="0"/>
              <w:jc w:val="left"/>
            </w:pPr>
            <w:r/>
            <w:r>
              <w:rPr>
                <w:rFonts w:ascii="Arial" w:hAnsi="Arial"/>
                <w:b/>
                <w:color w:val="2454A6"/>
                <w:sz w:val="20"/>
              </w:rPr>
              <w:t>Người thực hiện</w:t>
            </w:r>
          </w:p>
        </w:tc>
        <w:tc>
          <w:tcPr>
            <w:tcW w:w="5100" w:type="dxa"/>
            <w:tcMar/>
            <w:vAlign w:val="center"/>
          </w:tcPr>
          <w:p w14:paraId="77587F42" wp14:textId="77777777">
            <w:pPr>
              <w:spacing w:after="0"/>
              <w:jc w:val="left"/>
            </w:pPr>
            <w:r w:rsidRPr="0CE53000" w:rsidR="0CE53000">
              <w:rPr>
                <w:rFonts w:ascii="Arial" w:hAnsi="Arial"/>
                <w:b w:val="0"/>
                <w:bCs w:val="0"/>
                <w:color w:val="1D2A44"/>
                <w:sz w:val="20"/>
                <w:szCs w:val="20"/>
              </w:rPr>
              <w:t>Trần Mạnh Hòa</w:t>
            </w:r>
          </w:p>
        </w:tc>
      </w:tr>
    </w:tbl>
    <w:p xmlns:wp14="http://schemas.microsoft.com/office/word/2010/wordml" w14:paraId="3EF49765" wp14:textId="77777777">
      <w:pPr>
        <w:jc w:val="center"/>
      </w:pPr>
      <w:r>
        <w:br/>
      </w:r>
      <w:r>
        <w:t>PayKX là ví điện tử dành cho sinh viên, hỗ trợ thanh toán, nạp tiền và hoàn tiền đối với các giao dịch đủ điều kiện.</w:t>
      </w:r>
    </w:p>
    <w:p xmlns:wp14="http://schemas.microsoft.com/office/word/2010/wordml" w14:paraId="0A37501D" wp14:textId="77777777">
      <w:r>
        <w:br w:type="page"/>
      </w:r>
    </w:p>
    <w:sdt>
      <w:sdtPr>
        <w:id w:val="42499124"/>
        <w:docPartObj>
          <w:docPartGallery w:val="Table of Contents"/>
          <w:docPartUnique/>
        </w:docPartObj>
      </w:sdtPr>
      <w:sdtContent>
        <w:p w:rsidR="0CE53000" w:rsidP="0CE53000" w:rsidRDefault="0CE53000" w14:paraId="000524A3" w14:textId="63F4A141">
          <w:pPr>
            <w:pStyle w:val="TOC1"/>
            <w:tabs>
              <w:tab w:val="right" w:leader="dot" w:pos="10200"/>
            </w:tabs>
            <w:bidi w:val="0"/>
          </w:pPr>
          <w:r>
            <w:fldChar w:fldCharType="begin"/>
          </w:r>
          <w:r>
            <w:instrText xml:space="preserve">TOC \o \z \u \h</w:instrText>
          </w:r>
          <w:r>
            <w:fldChar w:fldCharType="separate"/>
          </w:r>
          <w:r>
            <w:fldChar w:fldCharType="begin"/>
          </w:r>
          <w:r>
            <w:instrText xml:space="preserve">HYPERLINK  \l  "_Toc1814736585" </w:instrText>
          </w:r>
          <w:r>
            <w:fldChar w:fldCharType="separate"/>
          </w:r>
          <w:r w:rsidR="0CE53000">
            <w:rPr/>
            <w:t>MỤC LỤC</w:t>
          </w:r>
          <w:r>
            <w:tab/>
          </w:r>
          <w:r>
            <w:fldChar w:fldCharType="begin"/>
          </w:r>
          <w:r>
            <w:instrText xml:space="preserve">PAGEREF _Toc1814736585 \h</w:instrText>
          </w:r>
          <w:r>
            <w:fldChar w:fldCharType="separate"/>
          </w:r>
          <w:r w:rsidR="0CE53000">
            <w:rPr/>
            <w:t>1</w:t>
          </w:r>
          <w:r>
            <w:fldChar w:fldCharType="end"/>
          </w:r>
          <w:r>
            <w:fldChar w:fldCharType="end"/>
          </w:r>
        </w:p>
        <w:p w:rsidR="0CE53000" w:rsidP="0CE53000" w:rsidRDefault="0CE53000" w14:paraId="5A699F79" w14:textId="700FE69E">
          <w:pPr>
            <w:pStyle w:val="TOC1"/>
            <w:tabs>
              <w:tab w:val="right" w:leader="dot" w:pos="10200"/>
            </w:tabs>
            <w:bidi w:val="0"/>
          </w:pPr>
          <w:r>
            <w:fldChar w:fldCharType="begin"/>
          </w:r>
          <w:r>
            <w:instrText xml:space="preserve">HYPERLINK  \l  "_Toc11207609" </w:instrText>
          </w:r>
          <w:r>
            <w:fldChar w:fldCharType="separate"/>
          </w:r>
          <w:r w:rsidR="0CE53000">
            <w:rPr/>
            <w:t>Thông tin tài liệu</w:t>
          </w:r>
          <w:r>
            <w:tab/>
          </w:r>
          <w:r>
            <w:fldChar w:fldCharType="begin"/>
          </w:r>
          <w:r>
            <w:instrText xml:space="preserve">PAGEREF _Toc11207609 \h</w:instrText>
          </w:r>
          <w:r>
            <w:fldChar w:fldCharType="separate"/>
          </w:r>
          <w:r w:rsidR="0CE53000">
            <w:rPr/>
            <w:t>2</w:t>
          </w:r>
          <w:r>
            <w:fldChar w:fldCharType="end"/>
          </w:r>
          <w:r>
            <w:fldChar w:fldCharType="end"/>
          </w:r>
        </w:p>
        <w:p w:rsidR="0CE53000" w:rsidP="0CE53000" w:rsidRDefault="0CE53000" w14:paraId="77F13CCD" w14:textId="05C71163">
          <w:pPr>
            <w:pStyle w:val="TOC1"/>
            <w:tabs>
              <w:tab w:val="right" w:leader="dot" w:pos="10200"/>
            </w:tabs>
            <w:bidi w:val="0"/>
          </w:pPr>
          <w:r>
            <w:fldChar w:fldCharType="begin"/>
          </w:r>
          <w:r>
            <w:instrText xml:space="preserve">HYPERLINK  \l  "_Toc932358269" </w:instrText>
          </w:r>
          <w:r>
            <w:fldChar w:fldCharType="separate"/>
          </w:r>
          <w:r w:rsidR="0CE53000">
            <w:rPr/>
            <w:t>1. Giới thiệu</w:t>
          </w:r>
          <w:r>
            <w:tab/>
          </w:r>
          <w:r>
            <w:fldChar w:fldCharType="begin"/>
          </w:r>
          <w:r>
            <w:instrText xml:space="preserve">PAGEREF _Toc932358269 \h</w:instrText>
          </w:r>
          <w:r>
            <w:fldChar w:fldCharType="separate"/>
          </w:r>
          <w:r w:rsidR="0CE53000">
            <w:rPr/>
            <w:t>2</w:t>
          </w:r>
          <w:r>
            <w:fldChar w:fldCharType="end"/>
          </w:r>
          <w:r>
            <w:fldChar w:fldCharType="end"/>
          </w:r>
        </w:p>
        <w:p w:rsidR="0CE53000" w:rsidP="0CE53000" w:rsidRDefault="0CE53000" w14:paraId="5AB38EDD" w14:textId="6016C34A">
          <w:pPr>
            <w:pStyle w:val="TOC2"/>
            <w:tabs>
              <w:tab w:val="right" w:leader="dot" w:pos="10200"/>
            </w:tabs>
            <w:bidi w:val="0"/>
          </w:pPr>
          <w:r>
            <w:fldChar w:fldCharType="begin"/>
          </w:r>
          <w:r>
            <w:instrText xml:space="preserve">HYPERLINK  \l  "_Toc576330166" </w:instrText>
          </w:r>
          <w:r>
            <w:fldChar w:fldCharType="separate"/>
          </w:r>
          <w:r w:rsidR="0CE53000">
            <w:rPr/>
            <w:t>1.1 Mục đích</w:t>
          </w:r>
          <w:r>
            <w:tab/>
          </w:r>
          <w:r>
            <w:fldChar w:fldCharType="begin"/>
          </w:r>
          <w:r>
            <w:instrText xml:space="preserve">PAGEREF _Toc576330166 \h</w:instrText>
          </w:r>
          <w:r>
            <w:fldChar w:fldCharType="separate"/>
          </w:r>
          <w:r w:rsidR="0CE53000">
            <w:rPr/>
            <w:t>3</w:t>
          </w:r>
          <w:r>
            <w:fldChar w:fldCharType="end"/>
          </w:r>
          <w:r>
            <w:fldChar w:fldCharType="end"/>
          </w:r>
        </w:p>
        <w:p w:rsidR="0CE53000" w:rsidP="0CE53000" w:rsidRDefault="0CE53000" w14:paraId="70D2B059" w14:textId="5FF0C60E">
          <w:pPr>
            <w:pStyle w:val="TOC2"/>
            <w:tabs>
              <w:tab w:val="right" w:leader="dot" w:pos="10200"/>
            </w:tabs>
            <w:bidi w:val="0"/>
          </w:pPr>
          <w:r>
            <w:fldChar w:fldCharType="begin"/>
          </w:r>
          <w:r>
            <w:instrText xml:space="preserve">HYPERLINK  \l  "_Toc2051697308" </w:instrText>
          </w:r>
          <w:r>
            <w:fldChar w:fldCharType="separate"/>
          </w:r>
          <w:r w:rsidR="0CE53000">
            <w:rPr/>
            <w:t>1.2 Phạm vi</w:t>
          </w:r>
          <w:r>
            <w:tab/>
          </w:r>
          <w:r>
            <w:fldChar w:fldCharType="begin"/>
          </w:r>
          <w:r>
            <w:instrText xml:space="preserve">PAGEREF _Toc2051697308 \h</w:instrText>
          </w:r>
          <w:r>
            <w:fldChar w:fldCharType="separate"/>
          </w:r>
          <w:r w:rsidR="0CE53000">
            <w:rPr/>
            <w:t>3</w:t>
          </w:r>
          <w:r>
            <w:fldChar w:fldCharType="end"/>
          </w:r>
          <w:r>
            <w:fldChar w:fldCharType="end"/>
          </w:r>
        </w:p>
        <w:p w:rsidR="0CE53000" w:rsidP="0CE53000" w:rsidRDefault="0CE53000" w14:paraId="7B7E0481" w14:textId="0915EA33">
          <w:pPr>
            <w:pStyle w:val="TOC2"/>
            <w:tabs>
              <w:tab w:val="right" w:leader="dot" w:pos="10200"/>
            </w:tabs>
            <w:bidi w:val="0"/>
          </w:pPr>
          <w:r>
            <w:fldChar w:fldCharType="begin"/>
          </w:r>
          <w:r>
            <w:instrText xml:space="preserve">HYPERLINK  \l  "_Toc626496380" </w:instrText>
          </w:r>
          <w:r>
            <w:fldChar w:fldCharType="separate"/>
          </w:r>
          <w:r w:rsidR="0CE53000">
            <w:rPr/>
            <w:t>1.3 Đối tượng sử dụng</w:t>
          </w:r>
          <w:r>
            <w:tab/>
          </w:r>
          <w:r>
            <w:fldChar w:fldCharType="begin"/>
          </w:r>
          <w:r>
            <w:instrText xml:space="preserve">PAGEREF _Toc626496380 \h</w:instrText>
          </w:r>
          <w:r>
            <w:fldChar w:fldCharType="separate"/>
          </w:r>
          <w:r w:rsidR="0CE53000">
            <w:rPr/>
            <w:t>3</w:t>
          </w:r>
          <w:r>
            <w:fldChar w:fldCharType="end"/>
          </w:r>
          <w:r>
            <w:fldChar w:fldCharType="end"/>
          </w:r>
        </w:p>
        <w:p w:rsidR="0CE53000" w:rsidP="0CE53000" w:rsidRDefault="0CE53000" w14:paraId="03A01856" w14:textId="1C1A2BDD">
          <w:pPr>
            <w:pStyle w:val="TOC1"/>
            <w:tabs>
              <w:tab w:val="right" w:leader="dot" w:pos="10200"/>
            </w:tabs>
            <w:bidi w:val="0"/>
          </w:pPr>
          <w:r>
            <w:fldChar w:fldCharType="begin"/>
          </w:r>
          <w:r>
            <w:instrText xml:space="preserve">HYPERLINK  \l  "_Toc1263633376" </w:instrText>
          </w:r>
          <w:r>
            <w:fldChar w:fldCharType="separate"/>
          </w:r>
          <w:r w:rsidR="0CE53000">
            <w:rPr/>
            <w:t>2. Tổng quan tính năng</w:t>
          </w:r>
          <w:r>
            <w:tab/>
          </w:r>
          <w:r>
            <w:fldChar w:fldCharType="begin"/>
          </w:r>
          <w:r>
            <w:instrText xml:space="preserve">PAGEREF _Toc1263633376 \h</w:instrText>
          </w:r>
          <w:r>
            <w:fldChar w:fldCharType="separate"/>
          </w:r>
          <w:r w:rsidR="0CE53000">
            <w:rPr/>
            <w:t>3</w:t>
          </w:r>
          <w:r>
            <w:fldChar w:fldCharType="end"/>
          </w:r>
          <w:r>
            <w:fldChar w:fldCharType="end"/>
          </w:r>
        </w:p>
        <w:p w:rsidR="0CE53000" w:rsidP="0CE53000" w:rsidRDefault="0CE53000" w14:paraId="7285A316" w14:textId="234BAD21">
          <w:pPr>
            <w:pStyle w:val="TOC2"/>
            <w:tabs>
              <w:tab w:val="right" w:leader="dot" w:pos="10200"/>
            </w:tabs>
            <w:bidi w:val="0"/>
          </w:pPr>
          <w:r>
            <w:fldChar w:fldCharType="begin"/>
          </w:r>
          <w:r>
            <w:instrText xml:space="preserve">HYPERLINK  \l  "_Toc290567070" </w:instrText>
          </w:r>
          <w:r>
            <w:fldChar w:fldCharType="separate"/>
          </w:r>
          <w:r w:rsidR="0CE53000">
            <w:rPr/>
            <w:t>2.1 Mô tả chung</w:t>
          </w:r>
          <w:r>
            <w:tab/>
          </w:r>
          <w:r>
            <w:fldChar w:fldCharType="begin"/>
          </w:r>
          <w:r>
            <w:instrText xml:space="preserve">PAGEREF _Toc290567070 \h</w:instrText>
          </w:r>
          <w:r>
            <w:fldChar w:fldCharType="separate"/>
          </w:r>
          <w:r w:rsidR="0CE53000">
            <w:rPr/>
            <w:t>3</w:t>
          </w:r>
          <w:r>
            <w:fldChar w:fldCharType="end"/>
          </w:r>
          <w:r>
            <w:fldChar w:fldCharType="end"/>
          </w:r>
        </w:p>
        <w:p w:rsidR="0CE53000" w:rsidP="0CE53000" w:rsidRDefault="0CE53000" w14:paraId="22F16000" w14:textId="075C5D42">
          <w:pPr>
            <w:pStyle w:val="TOC2"/>
            <w:tabs>
              <w:tab w:val="right" w:leader="dot" w:pos="10200"/>
            </w:tabs>
            <w:bidi w:val="0"/>
          </w:pPr>
          <w:r>
            <w:fldChar w:fldCharType="begin"/>
          </w:r>
          <w:r>
            <w:instrText xml:space="preserve">HYPERLINK  \l  "_Toc2029811295" </w:instrText>
          </w:r>
          <w:r>
            <w:fldChar w:fldCharType="separate"/>
          </w:r>
          <w:r w:rsidR="0CE53000">
            <w:rPr/>
            <w:t>2.2 Nguyên tắc hoạt động</w:t>
          </w:r>
          <w:r>
            <w:tab/>
          </w:r>
          <w:r>
            <w:fldChar w:fldCharType="begin"/>
          </w:r>
          <w:r>
            <w:instrText xml:space="preserve">PAGEREF _Toc2029811295 \h</w:instrText>
          </w:r>
          <w:r>
            <w:fldChar w:fldCharType="separate"/>
          </w:r>
          <w:r w:rsidR="0CE53000">
            <w:rPr/>
            <w:t>3</w:t>
          </w:r>
          <w:r>
            <w:fldChar w:fldCharType="end"/>
          </w:r>
          <w:r>
            <w:fldChar w:fldCharType="end"/>
          </w:r>
        </w:p>
        <w:p w:rsidR="0CE53000" w:rsidP="0CE53000" w:rsidRDefault="0CE53000" w14:paraId="63406C03" w14:textId="37DB6871">
          <w:pPr>
            <w:pStyle w:val="TOC2"/>
            <w:tabs>
              <w:tab w:val="right" w:leader="dot" w:pos="10200"/>
            </w:tabs>
            <w:bidi w:val="0"/>
          </w:pPr>
          <w:r>
            <w:fldChar w:fldCharType="begin"/>
          </w:r>
          <w:r>
            <w:instrText xml:space="preserve">HYPERLINK  \l  "_Toc851788935" </w:instrText>
          </w:r>
          <w:r>
            <w:fldChar w:fldCharType="separate"/>
          </w:r>
          <w:r w:rsidR="0CE53000">
            <w:rPr/>
            <w:t>2.3 Dữ liệu vào và kết quả</w:t>
          </w:r>
          <w:r>
            <w:tab/>
          </w:r>
          <w:r>
            <w:fldChar w:fldCharType="begin"/>
          </w:r>
          <w:r>
            <w:instrText xml:space="preserve">PAGEREF _Toc851788935 \h</w:instrText>
          </w:r>
          <w:r>
            <w:fldChar w:fldCharType="separate"/>
          </w:r>
          <w:r w:rsidR="0CE53000">
            <w:rPr/>
            <w:t>3</w:t>
          </w:r>
          <w:r>
            <w:fldChar w:fldCharType="end"/>
          </w:r>
          <w:r>
            <w:fldChar w:fldCharType="end"/>
          </w:r>
        </w:p>
        <w:p w:rsidR="0CE53000" w:rsidP="0CE53000" w:rsidRDefault="0CE53000" w14:paraId="5C78FE40" w14:textId="55181A2B">
          <w:pPr>
            <w:pStyle w:val="TOC1"/>
            <w:tabs>
              <w:tab w:val="right" w:leader="dot" w:pos="10200"/>
            </w:tabs>
            <w:bidi w:val="0"/>
          </w:pPr>
          <w:r>
            <w:fldChar w:fldCharType="begin"/>
          </w:r>
          <w:r>
            <w:instrText xml:space="preserve">HYPERLINK  \l  "_Toc384086271" </w:instrText>
          </w:r>
          <w:r>
            <w:fldChar w:fldCharType="separate"/>
          </w:r>
          <w:r w:rsidR="0CE53000">
            <w:rPr/>
            <w:t>3. Luồng nghiệp vụ</w:t>
          </w:r>
          <w:r>
            <w:tab/>
          </w:r>
          <w:r>
            <w:fldChar w:fldCharType="begin"/>
          </w:r>
          <w:r>
            <w:instrText xml:space="preserve">PAGEREF _Toc384086271 \h</w:instrText>
          </w:r>
          <w:r>
            <w:fldChar w:fldCharType="separate"/>
          </w:r>
          <w:r w:rsidR="0CE53000">
            <w:rPr/>
            <w:t>3</w:t>
          </w:r>
          <w:r>
            <w:fldChar w:fldCharType="end"/>
          </w:r>
          <w:r>
            <w:fldChar w:fldCharType="end"/>
          </w:r>
        </w:p>
        <w:p w:rsidR="0CE53000" w:rsidP="0CE53000" w:rsidRDefault="0CE53000" w14:paraId="65378D53" w14:textId="00841155">
          <w:pPr>
            <w:pStyle w:val="TOC2"/>
            <w:tabs>
              <w:tab w:val="right" w:leader="dot" w:pos="10200"/>
            </w:tabs>
            <w:bidi w:val="0"/>
          </w:pPr>
          <w:r>
            <w:fldChar w:fldCharType="begin"/>
          </w:r>
          <w:r>
            <w:instrText xml:space="preserve">HYPERLINK  \l  "_Toc1691144942" </w:instrText>
          </w:r>
          <w:r>
            <w:fldChar w:fldCharType="separate"/>
          </w:r>
          <w:r w:rsidR="0CE53000">
            <w:rPr/>
            <w:t>3.1 Điều kiện hoàn tiền</w:t>
          </w:r>
          <w:r>
            <w:tab/>
          </w:r>
          <w:r>
            <w:fldChar w:fldCharType="begin"/>
          </w:r>
          <w:r>
            <w:instrText xml:space="preserve">PAGEREF _Toc1691144942 \h</w:instrText>
          </w:r>
          <w:r>
            <w:fldChar w:fldCharType="separate"/>
          </w:r>
          <w:r w:rsidR="0CE53000">
            <w:rPr/>
            <w:t>4</w:t>
          </w:r>
          <w:r>
            <w:fldChar w:fldCharType="end"/>
          </w:r>
          <w:r>
            <w:fldChar w:fldCharType="end"/>
          </w:r>
        </w:p>
        <w:p w:rsidR="0CE53000" w:rsidP="0CE53000" w:rsidRDefault="0CE53000" w14:paraId="4F79C8FC" w14:textId="4CC474F1">
          <w:pPr>
            <w:pStyle w:val="TOC2"/>
            <w:tabs>
              <w:tab w:val="right" w:leader="dot" w:pos="10200"/>
            </w:tabs>
            <w:bidi w:val="0"/>
          </w:pPr>
          <w:r>
            <w:fldChar w:fldCharType="begin"/>
          </w:r>
          <w:r>
            <w:instrText xml:space="preserve">HYPERLINK  \l  "_Toc78251583" </w:instrText>
          </w:r>
          <w:r>
            <w:fldChar w:fldCharType="separate"/>
          </w:r>
          <w:r w:rsidR="0CE53000">
            <w:rPr/>
            <w:t>3.2 Quy trình hoàn tiền</w:t>
          </w:r>
          <w:r>
            <w:tab/>
          </w:r>
          <w:r>
            <w:fldChar w:fldCharType="begin"/>
          </w:r>
          <w:r>
            <w:instrText xml:space="preserve">PAGEREF _Toc78251583 \h</w:instrText>
          </w:r>
          <w:r>
            <w:fldChar w:fldCharType="separate"/>
          </w:r>
          <w:r w:rsidR="0CE53000">
            <w:rPr/>
            <w:t>4</w:t>
          </w:r>
          <w:r>
            <w:fldChar w:fldCharType="end"/>
          </w:r>
          <w:r>
            <w:fldChar w:fldCharType="end"/>
          </w:r>
        </w:p>
        <w:p w:rsidR="0CE53000" w:rsidP="0CE53000" w:rsidRDefault="0CE53000" w14:paraId="0DE7E829" w14:textId="3EF3EFB3">
          <w:pPr>
            <w:pStyle w:val="TOC2"/>
            <w:tabs>
              <w:tab w:val="right" w:leader="dot" w:pos="10200"/>
            </w:tabs>
            <w:bidi w:val="0"/>
          </w:pPr>
          <w:r>
            <w:fldChar w:fldCharType="begin"/>
          </w:r>
          <w:r>
            <w:instrText xml:space="preserve">HYPERLINK  \l  "_Toc718539969" </w:instrText>
          </w:r>
          <w:r>
            <w:fldChar w:fldCharType="separate"/>
          </w:r>
          <w:r w:rsidR="0CE53000">
            <w:rPr/>
            <w:t>3.3 Luồng ngoại lệ</w:t>
          </w:r>
          <w:r>
            <w:tab/>
          </w:r>
          <w:r>
            <w:fldChar w:fldCharType="begin"/>
          </w:r>
          <w:r>
            <w:instrText xml:space="preserve">PAGEREF _Toc718539969 \h</w:instrText>
          </w:r>
          <w:r>
            <w:fldChar w:fldCharType="separate"/>
          </w:r>
          <w:r w:rsidR="0CE53000">
            <w:rPr/>
            <w:t>4</w:t>
          </w:r>
          <w:r>
            <w:fldChar w:fldCharType="end"/>
          </w:r>
          <w:r>
            <w:fldChar w:fldCharType="end"/>
          </w:r>
        </w:p>
        <w:p w:rsidR="0CE53000" w:rsidP="0CE53000" w:rsidRDefault="0CE53000" w14:paraId="5E8B4CDD" w14:textId="5B524035">
          <w:pPr>
            <w:pStyle w:val="TOC1"/>
            <w:tabs>
              <w:tab w:val="right" w:leader="dot" w:pos="10200"/>
            </w:tabs>
            <w:bidi w:val="0"/>
          </w:pPr>
          <w:r>
            <w:fldChar w:fldCharType="begin"/>
          </w:r>
          <w:r>
            <w:instrText xml:space="preserve">HYPERLINK  \l  "_Toc404141211" </w:instrText>
          </w:r>
          <w:r>
            <w:fldChar w:fldCharType="separate"/>
          </w:r>
          <w:r w:rsidR="0CE53000">
            <w:rPr/>
            <w:t>4. Yêu cầu chức năng</w:t>
          </w:r>
          <w:r>
            <w:tab/>
          </w:r>
          <w:r>
            <w:fldChar w:fldCharType="begin"/>
          </w:r>
          <w:r>
            <w:instrText xml:space="preserve">PAGEREF _Toc404141211 \h</w:instrText>
          </w:r>
          <w:r>
            <w:fldChar w:fldCharType="separate"/>
          </w:r>
          <w:r w:rsidR="0CE53000">
            <w:rPr/>
            <w:t>4</w:t>
          </w:r>
          <w:r>
            <w:fldChar w:fldCharType="end"/>
          </w:r>
          <w:r>
            <w:fldChar w:fldCharType="end"/>
          </w:r>
        </w:p>
        <w:p w:rsidR="0CE53000" w:rsidP="0CE53000" w:rsidRDefault="0CE53000" w14:paraId="4D5D07E6" w14:textId="22E9B089">
          <w:pPr>
            <w:pStyle w:val="TOC2"/>
            <w:tabs>
              <w:tab w:val="right" w:leader="dot" w:pos="10200"/>
            </w:tabs>
            <w:bidi w:val="0"/>
          </w:pPr>
          <w:r>
            <w:fldChar w:fldCharType="begin"/>
          </w:r>
          <w:r>
            <w:instrText xml:space="preserve">HYPERLINK  \l  "_Toc387612904" </w:instrText>
          </w:r>
          <w:r>
            <w:fldChar w:fldCharType="separate"/>
          </w:r>
          <w:r w:rsidR="0CE53000">
            <w:rPr/>
            <w:t>4.1 Tạo yêu cầu hoàn tiền</w:t>
          </w:r>
          <w:r>
            <w:tab/>
          </w:r>
          <w:r>
            <w:fldChar w:fldCharType="begin"/>
          </w:r>
          <w:r>
            <w:instrText xml:space="preserve">PAGEREF _Toc387612904 \h</w:instrText>
          </w:r>
          <w:r>
            <w:fldChar w:fldCharType="separate"/>
          </w:r>
          <w:r w:rsidR="0CE53000">
            <w:rPr/>
            <w:t>4</w:t>
          </w:r>
          <w:r>
            <w:fldChar w:fldCharType="end"/>
          </w:r>
          <w:r>
            <w:fldChar w:fldCharType="end"/>
          </w:r>
        </w:p>
        <w:p w:rsidR="0CE53000" w:rsidP="0CE53000" w:rsidRDefault="0CE53000" w14:paraId="0C90AD88" w14:textId="4A27CD1A">
          <w:pPr>
            <w:pStyle w:val="TOC2"/>
            <w:tabs>
              <w:tab w:val="right" w:leader="dot" w:pos="10200"/>
            </w:tabs>
            <w:bidi w:val="0"/>
          </w:pPr>
          <w:r>
            <w:fldChar w:fldCharType="begin"/>
          </w:r>
          <w:r>
            <w:instrText xml:space="preserve">HYPERLINK  \l  "_Toc1673543003" </w:instrText>
          </w:r>
          <w:r>
            <w:fldChar w:fldCharType="separate"/>
          </w:r>
          <w:r w:rsidR="0CE53000">
            <w:rPr/>
            <w:t>4.2 Xử lý hoàn tiền</w:t>
          </w:r>
          <w:r>
            <w:tab/>
          </w:r>
          <w:r>
            <w:fldChar w:fldCharType="begin"/>
          </w:r>
          <w:r>
            <w:instrText xml:space="preserve">PAGEREF _Toc1673543003 \h</w:instrText>
          </w:r>
          <w:r>
            <w:fldChar w:fldCharType="separate"/>
          </w:r>
          <w:r w:rsidR="0CE53000">
            <w:rPr/>
            <w:t>4</w:t>
          </w:r>
          <w:r>
            <w:fldChar w:fldCharType="end"/>
          </w:r>
          <w:r>
            <w:fldChar w:fldCharType="end"/>
          </w:r>
        </w:p>
        <w:p w:rsidR="0CE53000" w:rsidP="0CE53000" w:rsidRDefault="0CE53000" w14:paraId="24CF9E52" w14:textId="3FF1C838">
          <w:pPr>
            <w:pStyle w:val="TOC2"/>
            <w:tabs>
              <w:tab w:val="right" w:leader="dot" w:pos="10200"/>
            </w:tabs>
            <w:bidi w:val="0"/>
          </w:pPr>
          <w:r>
            <w:fldChar w:fldCharType="begin"/>
          </w:r>
          <w:r>
            <w:instrText xml:space="preserve">HYPERLINK  \l  "_Toc666807479" </w:instrText>
          </w:r>
          <w:r>
            <w:fldChar w:fldCharType="separate"/>
          </w:r>
          <w:r w:rsidR="0CE53000">
            <w:rPr/>
            <w:t>4.3 Cập nhật số dư và lịch sử</w:t>
          </w:r>
          <w:r>
            <w:tab/>
          </w:r>
          <w:r>
            <w:fldChar w:fldCharType="begin"/>
          </w:r>
          <w:r>
            <w:instrText xml:space="preserve">PAGEREF _Toc666807479 \h</w:instrText>
          </w:r>
          <w:r>
            <w:fldChar w:fldCharType="separate"/>
          </w:r>
          <w:r w:rsidR="0CE53000">
            <w:rPr/>
            <w:t>4</w:t>
          </w:r>
          <w:r>
            <w:fldChar w:fldCharType="end"/>
          </w:r>
          <w:r>
            <w:fldChar w:fldCharType="end"/>
          </w:r>
        </w:p>
        <w:p w:rsidR="0CE53000" w:rsidP="0CE53000" w:rsidRDefault="0CE53000" w14:paraId="23519E2D" w14:textId="389D5B71">
          <w:pPr>
            <w:pStyle w:val="TOC2"/>
            <w:tabs>
              <w:tab w:val="right" w:leader="dot" w:pos="10200"/>
            </w:tabs>
            <w:bidi w:val="0"/>
          </w:pPr>
          <w:r>
            <w:fldChar w:fldCharType="begin"/>
          </w:r>
          <w:r>
            <w:instrText xml:space="preserve">HYPERLINK  \l  "_Toc1636794211" </w:instrText>
          </w:r>
          <w:r>
            <w:fldChar w:fldCharType="separate"/>
          </w:r>
          <w:r w:rsidR="0CE53000">
            <w:rPr/>
            <w:t>4.4 Thông báo kết quả</w:t>
          </w:r>
          <w:r>
            <w:tab/>
          </w:r>
          <w:r>
            <w:fldChar w:fldCharType="begin"/>
          </w:r>
          <w:r>
            <w:instrText xml:space="preserve">PAGEREF _Toc1636794211 \h</w:instrText>
          </w:r>
          <w:r>
            <w:fldChar w:fldCharType="separate"/>
          </w:r>
          <w:r w:rsidR="0CE53000">
            <w:rPr/>
            <w:t>4</w:t>
          </w:r>
          <w:r>
            <w:fldChar w:fldCharType="end"/>
          </w:r>
          <w:r>
            <w:fldChar w:fldCharType="end"/>
          </w:r>
        </w:p>
        <w:p w:rsidR="0CE53000" w:rsidP="0CE53000" w:rsidRDefault="0CE53000" w14:paraId="537277A7" w14:textId="5357F060">
          <w:pPr>
            <w:pStyle w:val="TOC2"/>
            <w:tabs>
              <w:tab w:val="right" w:leader="dot" w:pos="10200"/>
            </w:tabs>
            <w:bidi w:val="0"/>
          </w:pPr>
          <w:r>
            <w:fldChar w:fldCharType="begin"/>
          </w:r>
          <w:r>
            <w:instrText xml:space="preserve">HYPERLINK  \l  "_Toc1723437340" </w:instrText>
          </w:r>
          <w:r>
            <w:fldChar w:fldCharType="separate"/>
          </w:r>
          <w:r w:rsidR="0CE53000">
            <w:rPr/>
            <w:t>4.5 Tra cứu lịch sử hoàn tiền</w:t>
          </w:r>
          <w:r>
            <w:tab/>
          </w:r>
          <w:r>
            <w:fldChar w:fldCharType="begin"/>
          </w:r>
          <w:r>
            <w:instrText xml:space="preserve">PAGEREF _Toc1723437340 \h</w:instrText>
          </w:r>
          <w:r>
            <w:fldChar w:fldCharType="separate"/>
          </w:r>
          <w:r w:rsidR="0CE53000">
            <w:rPr/>
            <w:t>4</w:t>
          </w:r>
          <w:r>
            <w:fldChar w:fldCharType="end"/>
          </w:r>
          <w:r>
            <w:fldChar w:fldCharType="end"/>
          </w:r>
        </w:p>
        <w:p w:rsidR="0CE53000" w:rsidP="0CE53000" w:rsidRDefault="0CE53000" w14:paraId="3D201C45" w14:textId="32905D38">
          <w:pPr>
            <w:pStyle w:val="TOC1"/>
            <w:tabs>
              <w:tab w:val="right" w:leader="dot" w:pos="10200"/>
            </w:tabs>
            <w:bidi w:val="0"/>
          </w:pPr>
          <w:r>
            <w:fldChar w:fldCharType="begin"/>
          </w:r>
          <w:r>
            <w:instrText xml:space="preserve">HYPERLINK  \l  "_Toc1564299226" </w:instrText>
          </w:r>
          <w:r>
            <w:fldChar w:fldCharType="separate"/>
          </w:r>
          <w:r w:rsidR="0CE53000">
            <w:rPr/>
            <w:t>5. Quy định và giới hạn</w:t>
          </w:r>
          <w:r>
            <w:tab/>
          </w:r>
          <w:r>
            <w:fldChar w:fldCharType="begin"/>
          </w:r>
          <w:r>
            <w:instrText xml:space="preserve">PAGEREF _Toc1564299226 \h</w:instrText>
          </w:r>
          <w:r>
            <w:fldChar w:fldCharType="separate"/>
          </w:r>
          <w:r w:rsidR="0CE53000">
            <w:rPr/>
            <w:t>4</w:t>
          </w:r>
          <w:r>
            <w:fldChar w:fldCharType="end"/>
          </w:r>
          <w:r>
            <w:fldChar w:fldCharType="end"/>
          </w:r>
        </w:p>
        <w:p w:rsidR="0CE53000" w:rsidP="0CE53000" w:rsidRDefault="0CE53000" w14:paraId="33851C8B" w14:textId="753E4142">
          <w:pPr>
            <w:pStyle w:val="TOC2"/>
            <w:tabs>
              <w:tab w:val="right" w:leader="dot" w:pos="10200"/>
            </w:tabs>
            <w:bidi w:val="0"/>
          </w:pPr>
          <w:r>
            <w:fldChar w:fldCharType="begin"/>
          </w:r>
          <w:r>
            <w:instrText xml:space="preserve">HYPERLINK  \l  "_Toc2017057554" </w:instrText>
          </w:r>
          <w:r>
            <w:fldChar w:fldCharType="separate"/>
          </w:r>
          <w:r w:rsidR="0CE53000">
            <w:rPr/>
            <w:t>5.1 Giới hạn số tiền</w:t>
          </w:r>
          <w:r>
            <w:tab/>
          </w:r>
          <w:r>
            <w:fldChar w:fldCharType="begin"/>
          </w:r>
          <w:r>
            <w:instrText xml:space="preserve">PAGEREF _Toc2017057554 \h</w:instrText>
          </w:r>
          <w:r>
            <w:fldChar w:fldCharType="separate"/>
          </w:r>
          <w:r w:rsidR="0CE53000">
            <w:rPr/>
            <w:t>5</w:t>
          </w:r>
          <w:r>
            <w:fldChar w:fldCharType="end"/>
          </w:r>
          <w:r>
            <w:fldChar w:fldCharType="end"/>
          </w:r>
        </w:p>
        <w:p w:rsidR="0CE53000" w:rsidP="0CE53000" w:rsidRDefault="0CE53000" w14:paraId="4FED41F0" w14:textId="564B3E86">
          <w:pPr>
            <w:pStyle w:val="TOC2"/>
            <w:tabs>
              <w:tab w:val="right" w:leader="dot" w:pos="10200"/>
            </w:tabs>
            <w:bidi w:val="0"/>
          </w:pPr>
          <w:r>
            <w:fldChar w:fldCharType="begin"/>
          </w:r>
          <w:r>
            <w:instrText xml:space="preserve">HYPERLINK  \l  "_Toc355997048" </w:instrText>
          </w:r>
          <w:r>
            <w:fldChar w:fldCharType="separate"/>
          </w:r>
          <w:r w:rsidR="0CE53000">
            <w:rPr/>
            <w:t>5.2 Thời gian xử lý</w:t>
          </w:r>
          <w:r>
            <w:tab/>
          </w:r>
          <w:r>
            <w:fldChar w:fldCharType="begin"/>
          </w:r>
          <w:r>
            <w:instrText xml:space="preserve">PAGEREF _Toc355997048 \h</w:instrText>
          </w:r>
          <w:r>
            <w:fldChar w:fldCharType="separate"/>
          </w:r>
          <w:r w:rsidR="0CE53000">
            <w:rPr/>
            <w:t>5</w:t>
          </w:r>
          <w:r>
            <w:fldChar w:fldCharType="end"/>
          </w:r>
          <w:r>
            <w:fldChar w:fldCharType="end"/>
          </w:r>
        </w:p>
        <w:p w:rsidR="0CE53000" w:rsidP="0CE53000" w:rsidRDefault="0CE53000" w14:paraId="3D111831" w14:textId="61C48CBA">
          <w:pPr>
            <w:pStyle w:val="TOC2"/>
            <w:tabs>
              <w:tab w:val="right" w:leader="dot" w:pos="10200"/>
            </w:tabs>
            <w:bidi w:val="0"/>
          </w:pPr>
          <w:r>
            <w:fldChar w:fldCharType="begin"/>
          </w:r>
          <w:r>
            <w:instrText xml:space="preserve">HYPERLINK  \l  "_Toc1018347953" </w:instrText>
          </w:r>
          <w:r>
            <w:fldChar w:fldCharType="separate"/>
          </w:r>
          <w:r w:rsidR="0CE53000">
            <w:rPr/>
            <w:t>5.3 Số lần yêu cầu</w:t>
          </w:r>
          <w:r>
            <w:tab/>
          </w:r>
          <w:r>
            <w:fldChar w:fldCharType="begin"/>
          </w:r>
          <w:r>
            <w:instrText xml:space="preserve">PAGEREF _Toc1018347953 \h</w:instrText>
          </w:r>
          <w:r>
            <w:fldChar w:fldCharType="separate"/>
          </w:r>
          <w:r w:rsidR="0CE53000">
            <w:rPr/>
            <w:t>5</w:t>
          </w:r>
          <w:r>
            <w:fldChar w:fldCharType="end"/>
          </w:r>
          <w:r>
            <w:fldChar w:fldCharType="end"/>
          </w:r>
        </w:p>
        <w:p w:rsidR="0CE53000" w:rsidP="0CE53000" w:rsidRDefault="0CE53000" w14:paraId="310F6292" w14:textId="3E621262">
          <w:pPr>
            <w:pStyle w:val="TOC2"/>
            <w:tabs>
              <w:tab w:val="right" w:leader="dot" w:pos="10200"/>
            </w:tabs>
            <w:bidi w:val="0"/>
          </w:pPr>
          <w:r>
            <w:fldChar w:fldCharType="begin"/>
          </w:r>
          <w:r>
            <w:instrText xml:space="preserve">HYPERLINK  \l  "_Toc1575418947" </w:instrText>
          </w:r>
          <w:r>
            <w:fldChar w:fldCharType="separate"/>
          </w:r>
          <w:r w:rsidR="0CE53000">
            <w:rPr/>
            <w:t>5.4 Yêu cầu phi chức năng</w:t>
          </w:r>
          <w:r>
            <w:tab/>
          </w:r>
          <w:r>
            <w:fldChar w:fldCharType="begin"/>
          </w:r>
          <w:r>
            <w:instrText xml:space="preserve">PAGEREF _Toc1575418947 \h</w:instrText>
          </w:r>
          <w:r>
            <w:fldChar w:fldCharType="separate"/>
          </w:r>
          <w:r w:rsidR="0CE53000">
            <w:rPr/>
            <w:t>5</w:t>
          </w:r>
          <w:r>
            <w:fldChar w:fldCharType="end"/>
          </w:r>
          <w:r>
            <w:fldChar w:fldCharType="end"/>
          </w:r>
        </w:p>
        <w:p w:rsidR="0CE53000" w:rsidP="0CE53000" w:rsidRDefault="0CE53000" w14:paraId="67E541A3" w14:textId="1DA35BA6">
          <w:pPr>
            <w:pStyle w:val="TOC1"/>
            <w:tabs>
              <w:tab w:val="right" w:leader="dot" w:pos="10200"/>
            </w:tabs>
            <w:bidi w:val="0"/>
          </w:pPr>
          <w:r>
            <w:fldChar w:fldCharType="begin"/>
          </w:r>
          <w:r>
            <w:instrText xml:space="preserve">HYPERLINK  \l  "_Toc83166896" </w:instrText>
          </w:r>
          <w:r>
            <w:fldChar w:fldCharType="separate"/>
          </w:r>
          <w:r w:rsidR="0CE53000">
            <w:rPr/>
            <w:t>6. Thông báo lỗi</w:t>
          </w:r>
          <w:r>
            <w:tab/>
          </w:r>
          <w:r>
            <w:fldChar w:fldCharType="begin"/>
          </w:r>
          <w:r>
            <w:instrText xml:space="preserve">PAGEREF _Toc83166896 \h</w:instrText>
          </w:r>
          <w:r>
            <w:fldChar w:fldCharType="separate"/>
          </w:r>
          <w:r w:rsidR="0CE53000">
            <w:rPr/>
            <w:t>5</w:t>
          </w:r>
          <w:r>
            <w:fldChar w:fldCharType="end"/>
          </w:r>
          <w:r>
            <w:fldChar w:fldCharType="end"/>
          </w:r>
        </w:p>
        <w:p w:rsidR="0CE53000" w:rsidP="0CE53000" w:rsidRDefault="0CE53000" w14:paraId="5462732D" w14:textId="6916033D">
          <w:pPr>
            <w:pStyle w:val="TOC1"/>
            <w:tabs>
              <w:tab w:val="right" w:leader="dot" w:pos="10200"/>
            </w:tabs>
            <w:bidi w:val="0"/>
          </w:pPr>
          <w:r>
            <w:fldChar w:fldCharType="begin"/>
          </w:r>
          <w:r>
            <w:instrText xml:space="preserve">HYPERLINK  \l  "_Toc1169400161" </w:instrText>
          </w:r>
          <w:r>
            <w:fldChar w:fldCharType="separate"/>
          </w:r>
          <w:r w:rsidR="0CE53000">
            <w:rPr/>
            <w:t>7. Tiêu chí nghiệm thu và phụ lục</w:t>
          </w:r>
          <w:r>
            <w:tab/>
          </w:r>
          <w:r>
            <w:fldChar w:fldCharType="begin"/>
          </w:r>
          <w:r>
            <w:instrText xml:space="preserve">PAGEREF _Toc1169400161 \h</w:instrText>
          </w:r>
          <w:r>
            <w:fldChar w:fldCharType="separate"/>
          </w:r>
          <w:r w:rsidR="0CE53000">
            <w:rPr/>
            <w:t>5</w:t>
          </w:r>
          <w:r>
            <w:fldChar w:fldCharType="end"/>
          </w:r>
          <w:r>
            <w:fldChar w:fldCharType="end"/>
          </w:r>
        </w:p>
        <w:p w:rsidR="0CE53000" w:rsidP="0CE53000" w:rsidRDefault="0CE53000" w14:paraId="26167554" w14:textId="5770F676">
          <w:pPr>
            <w:pStyle w:val="TOC2"/>
            <w:tabs>
              <w:tab w:val="right" w:leader="dot" w:pos="10200"/>
            </w:tabs>
            <w:bidi w:val="0"/>
          </w:pPr>
          <w:r>
            <w:fldChar w:fldCharType="begin"/>
          </w:r>
          <w:r>
            <w:instrText xml:space="preserve">HYPERLINK  \l  "_Toc836792884" </w:instrText>
          </w:r>
          <w:r>
            <w:fldChar w:fldCharType="separate"/>
          </w:r>
          <w:r w:rsidR="0CE53000">
            <w:rPr/>
            <w:t>7.1 Tiêu chí nghiệm thu</w:t>
          </w:r>
          <w:r>
            <w:tab/>
          </w:r>
          <w:r>
            <w:fldChar w:fldCharType="begin"/>
          </w:r>
          <w:r>
            <w:instrText xml:space="preserve">PAGEREF _Toc836792884 \h</w:instrText>
          </w:r>
          <w:r>
            <w:fldChar w:fldCharType="separate"/>
          </w:r>
          <w:r w:rsidR="0CE53000">
            <w:rPr/>
            <w:t>5</w:t>
          </w:r>
          <w:r>
            <w:fldChar w:fldCharType="end"/>
          </w:r>
          <w:r>
            <w:fldChar w:fldCharType="end"/>
          </w:r>
        </w:p>
        <w:p w:rsidR="0CE53000" w:rsidP="0CE53000" w:rsidRDefault="0CE53000" w14:paraId="51D16FE9" w14:textId="74C8E01C">
          <w:pPr>
            <w:pStyle w:val="TOC2"/>
            <w:tabs>
              <w:tab w:val="right" w:leader="dot" w:pos="10200"/>
            </w:tabs>
            <w:bidi w:val="0"/>
          </w:pPr>
          <w:r>
            <w:fldChar w:fldCharType="begin"/>
          </w:r>
          <w:r>
            <w:instrText xml:space="preserve">HYPERLINK  \l  "_Toc567178571" </w:instrText>
          </w:r>
          <w:r>
            <w:fldChar w:fldCharType="separate"/>
          </w:r>
          <w:r w:rsidR="0CE53000">
            <w:rPr/>
            <w:t>7.2 Thuật ngữ</w:t>
          </w:r>
          <w:r>
            <w:tab/>
          </w:r>
          <w:r>
            <w:fldChar w:fldCharType="begin"/>
          </w:r>
          <w:r>
            <w:instrText xml:space="preserve">PAGEREF _Toc567178571 \h</w:instrText>
          </w:r>
          <w:r>
            <w:fldChar w:fldCharType="separate"/>
          </w:r>
          <w:r w:rsidR="0CE53000">
            <w:rPr/>
            <w:t>5</w:t>
          </w:r>
          <w:r>
            <w:fldChar w:fldCharType="end"/>
          </w:r>
          <w:r>
            <w:fldChar w:fldCharType="end"/>
          </w:r>
        </w:p>
        <w:p w:rsidR="0CE53000" w:rsidRDefault="0CE53000" w14:paraId="6B772A34" w14:textId="7B32EF08">
          <w:r>
            <w:fldChar w:fldCharType="end"/>
          </w:r>
        </w:p>
      </w:sdtContent>
    </w:sdt>
    <w:p xmlns:wp14="http://schemas.microsoft.com/office/word/2010/wordml" w14:paraId="5AB9342F" wp14:textId="77777777">
      <w:pPr>
        <w:pStyle w:val="Heading1"/>
      </w:pPr>
      <w:bookmarkStart w:name="_Toc11207609" w:id="1812977513"/>
      <w:r w:rsidR="0CE53000">
        <w:rPr/>
        <w:t>Thông tin tài liệu</w:t>
      </w:r>
      <w:bookmarkEnd w:id="1812977513"/>
    </w:p>
    <w:tbl>
      <w:tblPr>
        <w:tblStyle w:val="TableGrid"/>
        <w:tblW w:w="0" w:type="auto"/>
        <w:tblLook w:val="04A0" w:firstRow="1" w:lastRow="0" w:firstColumn="1" w:lastColumn="0" w:noHBand="0" w:noVBand="1"/>
      </w:tblPr>
      <w:tblGrid>
        <w:gridCol w:w="5100"/>
        <w:gridCol w:w="5100"/>
      </w:tblGrid>
      <w:tr xmlns:wp14="http://schemas.microsoft.com/office/word/2010/wordml" w14:paraId="2811B393" wp14:textId="77777777">
        <w:tc>
          <w:tcPr>
            <w:tcW w:w="5100" w:type="dxa"/>
            <w:vAlign w:val="center"/>
          </w:tcPr>
          <w:p w14:paraId="0DE8CA34" wp14:textId="77777777">
            <w:pPr>
              <w:spacing w:after="0"/>
              <w:jc w:val="left"/>
            </w:pPr>
            <w:r/>
            <w:r>
              <w:rPr>
                <w:rFonts w:ascii="Arial" w:hAnsi="Arial"/>
                <w:b/>
                <w:color w:val="2454A6"/>
                <w:sz w:val="18"/>
              </w:rPr>
              <w:t>Mục tiêu</w:t>
            </w:r>
          </w:p>
        </w:tc>
        <w:tc>
          <w:tcPr>
            <w:tcW w:w="5100" w:type="dxa"/>
            <w:vAlign w:val="center"/>
          </w:tcPr>
          <w:p w14:paraId="2EA0A85E" wp14:textId="77777777">
            <w:pPr>
              <w:spacing w:after="0"/>
              <w:jc w:val="left"/>
            </w:pPr>
            <w:r/>
            <w:r>
              <w:rPr>
                <w:rFonts w:ascii="Arial" w:hAnsi="Arial"/>
                <w:b w:val="0"/>
                <w:color w:val="1D2A44"/>
                <w:sz w:val="18"/>
              </w:rPr>
              <w:t>Mô tả yêu cầu chức năng hoàn tiền.</w:t>
            </w:r>
          </w:p>
        </w:tc>
      </w:tr>
      <w:tr xmlns:wp14="http://schemas.microsoft.com/office/word/2010/wordml" w14:paraId="242A8EAB" wp14:textId="77777777">
        <w:tc>
          <w:tcPr>
            <w:tcW w:w="5100" w:type="dxa"/>
            <w:vAlign w:val="center"/>
          </w:tcPr>
          <w:p w14:paraId="040CC843" wp14:textId="77777777">
            <w:pPr>
              <w:spacing w:after="0"/>
              <w:jc w:val="left"/>
            </w:pPr>
            <w:r/>
            <w:r>
              <w:rPr>
                <w:rFonts w:ascii="Arial" w:hAnsi="Arial"/>
                <w:b/>
                <w:color w:val="2454A6"/>
                <w:sz w:val="18"/>
              </w:rPr>
              <w:t>Đối tượng sử dụng</w:t>
            </w:r>
          </w:p>
        </w:tc>
        <w:tc>
          <w:tcPr>
            <w:tcW w:w="5100" w:type="dxa"/>
            <w:vAlign w:val="center"/>
          </w:tcPr>
          <w:p w14:paraId="70DDF10D" wp14:textId="77777777">
            <w:pPr>
              <w:spacing w:after="0"/>
              <w:jc w:val="left"/>
            </w:pPr>
            <w:r/>
            <w:r>
              <w:rPr>
                <w:rFonts w:ascii="Arial" w:hAnsi="Arial"/>
                <w:b w:val="0"/>
                <w:color w:val="1D2A44"/>
                <w:sz w:val="18"/>
              </w:rPr>
              <w:t>Nhóm phát triển, kiểm thử và vận hành PayKX.</w:t>
            </w:r>
          </w:p>
        </w:tc>
      </w:tr>
      <w:tr xmlns:wp14="http://schemas.microsoft.com/office/word/2010/wordml" w14:paraId="0AA2B99E" wp14:textId="77777777">
        <w:tc>
          <w:tcPr>
            <w:tcW w:w="5100" w:type="dxa"/>
            <w:vAlign w:val="center"/>
          </w:tcPr>
          <w:p w14:paraId="67BA2315" wp14:textId="77777777">
            <w:pPr>
              <w:spacing w:after="0"/>
              <w:jc w:val="left"/>
            </w:pPr>
            <w:r/>
            <w:r>
              <w:rPr>
                <w:rFonts w:ascii="Arial" w:hAnsi="Arial"/>
                <w:b/>
                <w:color w:val="2454A6"/>
                <w:sz w:val="18"/>
              </w:rPr>
              <w:t>Phạm vi</w:t>
            </w:r>
          </w:p>
        </w:tc>
        <w:tc>
          <w:tcPr>
            <w:tcW w:w="5100" w:type="dxa"/>
            <w:vAlign w:val="center"/>
          </w:tcPr>
          <w:p w14:paraId="1C2EB2B9" wp14:textId="77777777">
            <w:pPr>
              <w:spacing w:after="0"/>
              <w:jc w:val="left"/>
            </w:pPr>
            <w:r/>
            <w:r>
              <w:rPr>
                <w:rFonts w:ascii="Arial" w:hAnsi="Arial"/>
                <w:b w:val="0"/>
                <w:color w:val="1D2A44"/>
                <w:sz w:val="18"/>
              </w:rPr>
              <w:t>Hoàn tiền về số dư ví PayKX.</w:t>
            </w:r>
          </w:p>
        </w:tc>
      </w:tr>
      <w:tr xmlns:wp14="http://schemas.microsoft.com/office/word/2010/wordml" w14:paraId="4AE7F9ED" wp14:textId="77777777">
        <w:tc>
          <w:tcPr>
            <w:tcW w:w="5100" w:type="dxa"/>
            <w:vAlign w:val="center"/>
          </w:tcPr>
          <w:p w14:paraId="35F6F118" wp14:textId="77777777">
            <w:pPr>
              <w:spacing w:after="0"/>
              <w:jc w:val="left"/>
            </w:pPr>
            <w:r/>
            <w:r>
              <w:rPr>
                <w:rFonts w:ascii="Arial" w:hAnsi="Arial"/>
                <w:b/>
                <w:color w:val="2454A6"/>
                <w:sz w:val="18"/>
              </w:rPr>
              <w:t>Trạng thái</w:t>
            </w:r>
          </w:p>
        </w:tc>
        <w:tc>
          <w:tcPr>
            <w:tcW w:w="5100" w:type="dxa"/>
            <w:vAlign w:val="center"/>
          </w:tcPr>
          <w:p w14:paraId="1FA4C773" wp14:textId="77777777">
            <w:pPr>
              <w:spacing w:after="0"/>
              <w:jc w:val="left"/>
            </w:pPr>
            <w:r/>
            <w:r>
              <w:rPr>
                <w:rFonts w:ascii="Arial" w:hAnsi="Arial"/>
                <w:b w:val="0"/>
                <w:color w:val="1D2A44"/>
                <w:sz w:val="18"/>
              </w:rPr>
              <w:t>Phiên bản hoàn chỉnh dùng cho bài thực hành.</w:t>
            </w:r>
          </w:p>
        </w:tc>
      </w:tr>
    </w:tbl>
    <w:p xmlns:wp14="http://schemas.microsoft.com/office/word/2010/wordml" w14:paraId="5DAB6C7B" wp14:textId="77777777">
      <w:r>
        <w:br w:type="page"/>
      </w:r>
    </w:p>
    <w:p xmlns:wp14="http://schemas.microsoft.com/office/word/2010/wordml" w14:paraId="302C102A" wp14:textId="77777777">
      <w:pPr>
        <w:pStyle w:val="Heading1"/>
      </w:pPr>
      <w:bookmarkStart w:name="_Toc932358269" w:id="405273843"/>
      <w:r w:rsidR="0CE53000">
        <w:rPr/>
        <w:t>1. Giới thiệu</w:t>
      </w:r>
      <w:bookmarkEnd w:id="405273843"/>
    </w:p>
    <w:p xmlns:wp14="http://schemas.microsoft.com/office/word/2010/wordml" w14:paraId="0B0EA28D" wp14:textId="77777777">
      <w:pPr>
        <w:pStyle w:val="Heading2"/>
      </w:pPr>
      <w:bookmarkStart w:name="_Toc576330166" w:id="1367132517"/>
      <w:r w:rsidR="0CE53000">
        <w:rPr/>
        <w:t>1.1 Mục đích</w:t>
      </w:r>
      <w:bookmarkEnd w:id="1367132517"/>
    </w:p>
    <w:p xmlns:wp14="http://schemas.microsoft.com/office/word/2010/wordml" w14:paraId="7E9526EA" wp14:textId="77777777">
      <w:pPr>
        <w:spacing w:after="60" w:line="252" w:lineRule="auto"/>
      </w:pPr>
      <w:r>
        <w:t>Tài liệu trình bày yêu cầu của chức năng hoàn tiền trong ví điện tử PayKX. Nội dung giúp các thành viên hiểu thống nhất về điều kiện, quy trình xử lý, dữ liệu đầu vào, kết quả đầu ra và các trường hợp lỗi.</w:t>
      </w:r>
    </w:p>
    <w:p xmlns:wp14="http://schemas.microsoft.com/office/word/2010/wordml" w14:paraId="4D7F5473" wp14:textId="77777777">
      <w:pPr>
        <w:pStyle w:val="Heading2"/>
      </w:pPr>
      <w:bookmarkStart w:name="_Toc2051697308" w:id="2039426311"/>
      <w:r w:rsidR="0CE53000">
        <w:rPr/>
        <w:t>1.2 Phạm vi</w:t>
      </w:r>
      <w:bookmarkEnd w:id="2039426311"/>
    </w:p>
    <w:p xmlns:wp14="http://schemas.microsoft.com/office/word/2010/wordml" w14:paraId="1E45C840" wp14:textId="77777777">
      <w:pPr>
        <w:spacing w:after="60" w:line="252" w:lineRule="auto"/>
      </w:pPr>
      <w:r>
        <w:t>Chức năng áp dụng cho giao dịch thanh toán dịch vụ, nạp điện thoại và mua hàng bằng PayKX. Tiền hoàn được cộng vào số dư ví của người dùng. Tài liệu không mô tả việc hoàn trực tiếp về tài khoản ngân hàng.</w:t>
      </w:r>
    </w:p>
    <w:p xmlns:wp14="http://schemas.microsoft.com/office/word/2010/wordml" w14:paraId="52135FF6" wp14:textId="77777777">
      <w:pPr>
        <w:pStyle w:val="Heading2"/>
      </w:pPr>
      <w:bookmarkStart w:name="_Toc626496380" w:id="796841119"/>
      <w:r w:rsidR="0CE53000">
        <w:rPr/>
        <w:t>1.3 Đối tượng sử dụng</w:t>
      </w:r>
      <w:bookmarkEnd w:id="796841119"/>
    </w:p>
    <w:p xmlns:wp14="http://schemas.microsoft.com/office/word/2010/wordml" w14:paraId="216208E2" wp14:textId="77777777">
      <w:pPr>
        <w:pStyle w:val="ListBullet"/>
        <w:spacing w:after="40" w:line="240" w:lineRule="auto"/>
      </w:pPr>
      <w:r>
        <w:t>Người dùng PayKX tạo và theo dõi yêu cầu hoàn tiền.</w:t>
      </w:r>
    </w:p>
    <w:p xmlns:wp14="http://schemas.microsoft.com/office/word/2010/wordml" w14:paraId="0D22A8AC" wp14:textId="77777777">
      <w:pPr>
        <w:pStyle w:val="ListBullet"/>
        <w:spacing w:after="40" w:line="240" w:lineRule="auto"/>
      </w:pPr>
      <w:r>
        <w:t>Hệ thống PayKX kiểm tra, xử lý và cập nhật số dư.</w:t>
      </w:r>
    </w:p>
    <w:p xmlns:wp14="http://schemas.microsoft.com/office/word/2010/wordml" w14:paraId="14B36A03" wp14:textId="77777777">
      <w:pPr>
        <w:pStyle w:val="ListBullet"/>
        <w:spacing w:after="40" w:line="240" w:lineRule="auto"/>
      </w:pPr>
      <w:r>
        <w:t>Nhân viên vận hành kiểm tra các yêu cầu cần xử lý thủ công.</w:t>
      </w:r>
    </w:p>
    <w:p xmlns:wp14="http://schemas.microsoft.com/office/word/2010/wordml" w14:paraId="05FBF9E7" wp14:textId="77777777">
      <w:pPr>
        <w:pStyle w:val="Heading1"/>
      </w:pPr>
      <w:bookmarkStart w:name="_Toc1263633376" w:id="1285369366"/>
      <w:r w:rsidR="0CE53000">
        <w:rPr/>
        <w:t>2. Tổng quan tính năng</w:t>
      </w:r>
      <w:bookmarkEnd w:id="1285369366"/>
    </w:p>
    <w:p xmlns:wp14="http://schemas.microsoft.com/office/word/2010/wordml" w14:paraId="63E25850" wp14:textId="77777777">
      <w:pPr>
        <w:pStyle w:val="Heading2"/>
      </w:pPr>
      <w:bookmarkStart w:name="_Toc290567070" w:id="1537995907"/>
      <w:r w:rsidR="0CE53000">
        <w:rPr/>
        <w:t>2.1 Mô tả chung</w:t>
      </w:r>
      <w:bookmarkEnd w:id="1537995907"/>
    </w:p>
    <w:p xmlns:wp14="http://schemas.microsoft.com/office/word/2010/wordml" w14:paraId="0B846D2B" wp14:textId="77777777">
      <w:pPr>
        <w:spacing w:after="60" w:line="252" w:lineRule="auto"/>
      </w:pPr>
      <w:r>
        <w:t>Người dùng chọn một giao dịch thành công trong lịch sử, nhập lý do và số tiền đề nghị hoàn. Hệ thống kiểm tra các điều kiện, tạo yêu cầu, xử lý hoàn tiền và gửi thông báo kết quả.</w:t>
      </w:r>
    </w:p>
    <w:p xmlns:wp14="http://schemas.microsoft.com/office/word/2010/wordml" w14:paraId="0706FD80" wp14:textId="77777777">
      <w:pPr>
        <w:pStyle w:val="Heading2"/>
      </w:pPr>
      <w:bookmarkStart w:name="_Toc2029811295" w:id="1539834996"/>
      <w:r w:rsidR="0CE53000">
        <w:rPr/>
        <w:t>2.2 Nguyên tắc hoạt động</w:t>
      </w:r>
      <w:bookmarkEnd w:id="1539834996"/>
    </w:p>
    <w:p xmlns:wp14="http://schemas.microsoft.com/office/word/2010/wordml" w14:paraId="667DEE21" wp14:textId="77777777">
      <w:pPr>
        <w:pStyle w:val="ListBullet"/>
        <w:spacing w:after="40" w:line="240" w:lineRule="auto"/>
      </w:pPr>
      <w:r>
        <w:t>Chỉ giao dịch có trạng thái Thành công mới được yêu cầu hoàn.</w:t>
      </w:r>
    </w:p>
    <w:p xmlns:wp14="http://schemas.microsoft.com/office/word/2010/wordml" w14:paraId="50F06D20" wp14:textId="77777777">
      <w:pPr>
        <w:pStyle w:val="ListBullet"/>
        <w:spacing w:after="40" w:line="240" w:lineRule="auto"/>
      </w:pPr>
      <w:r>
        <w:t>Mỗi giao dịch chỉ có một yêu cầu hoàn tiền được chấp nhận.</w:t>
      </w:r>
    </w:p>
    <w:p xmlns:wp14="http://schemas.microsoft.com/office/word/2010/wordml" w14:paraId="3C344E89" wp14:textId="77777777">
      <w:pPr>
        <w:pStyle w:val="ListBullet"/>
        <w:spacing w:after="40" w:line="240" w:lineRule="auto"/>
      </w:pPr>
      <w:r>
        <w:t>Số tiền hoàn không vượt quá giá trị giao dịch gốc.</w:t>
      </w:r>
    </w:p>
    <w:p xmlns:wp14="http://schemas.microsoft.com/office/word/2010/wordml" w14:paraId="06E01310" wp14:textId="77777777">
      <w:pPr>
        <w:pStyle w:val="ListBullet"/>
        <w:spacing w:after="40" w:line="240" w:lineRule="auto"/>
      </w:pPr>
      <w:r>
        <w:t>Mọi thay đổi trạng thái yêu cầu phải được lưu trong lịch sử.</w:t>
      </w:r>
    </w:p>
    <w:p xmlns:wp14="http://schemas.microsoft.com/office/word/2010/wordml" w14:paraId="4F7525F4" wp14:textId="77777777">
      <w:pPr>
        <w:pStyle w:val="Heading2"/>
      </w:pPr>
      <w:bookmarkStart w:name="_Toc851788935" w:id="217437875"/>
      <w:r w:rsidR="0CE53000">
        <w:rPr/>
        <w:t>2.3 Dữ liệu vào và kết quả</w:t>
      </w:r>
      <w:bookmarkEnd w:id="217437875"/>
    </w:p>
    <w:tbl>
      <w:tblPr>
        <w:tblStyle w:val="TableGrid"/>
        <w:tblW w:w="0" w:type="auto"/>
        <w:tblLook w:val="04A0" w:firstRow="1" w:lastRow="0" w:firstColumn="1" w:lastColumn="0" w:noHBand="0" w:noVBand="1"/>
      </w:tblPr>
      <w:tblGrid>
        <w:gridCol w:w="5100"/>
        <w:gridCol w:w="5100"/>
      </w:tblGrid>
      <w:tr xmlns:wp14="http://schemas.microsoft.com/office/word/2010/wordml" w14:paraId="2F899AEE" wp14:textId="77777777">
        <w:tc>
          <w:tcPr>
            <w:tcW w:w="5100" w:type="dxa"/>
            <w:vAlign w:val="center"/>
            <w:shd w:fill="2454A6"/>
          </w:tcPr>
          <w:p w14:paraId="47DF7A16" wp14:textId="77777777">
            <w:pPr>
              <w:spacing w:after="0"/>
              <w:jc w:val="left"/>
            </w:pPr>
            <w:r/>
            <w:r>
              <w:rPr>
                <w:rFonts w:ascii="Arial" w:hAnsi="Arial"/>
                <w:b/>
                <w:color w:val="FFFFFF"/>
                <w:sz w:val="18"/>
              </w:rPr>
              <w:t>Dữ liệu đầu vào</w:t>
            </w:r>
          </w:p>
        </w:tc>
        <w:tc>
          <w:tcPr>
            <w:tcW w:w="5100" w:type="dxa"/>
            <w:vAlign w:val="center"/>
            <w:shd w:fill="2454A6"/>
          </w:tcPr>
          <w:p w14:paraId="467B38EC" wp14:textId="77777777">
            <w:pPr>
              <w:spacing w:after="0"/>
              <w:jc w:val="left"/>
            </w:pPr>
            <w:r/>
            <w:r>
              <w:rPr>
                <w:rFonts w:ascii="Arial" w:hAnsi="Arial"/>
                <w:b/>
                <w:color w:val="FFFFFF"/>
                <w:sz w:val="18"/>
              </w:rPr>
              <w:t>Kết quả đầu ra</w:t>
            </w:r>
          </w:p>
        </w:tc>
      </w:tr>
      <w:tr xmlns:wp14="http://schemas.microsoft.com/office/word/2010/wordml" w14:paraId="7C90C1F0" wp14:textId="77777777">
        <w:tc>
          <w:tcPr>
            <w:tcW w:w="5100" w:type="dxa"/>
            <w:vAlign w:val="center"/>
          </w:tcPr>
          <w:p w14:paraId="41446112" wp14:textId="77777777">
            <w:pPr>
              <w:spacing w:after="0"/>
              <w:jc w:val="left"/>
            </w:pPr>
            <w:r/>
            <w:r>
              <w:rPr>
                <w:rFonts w:ascii="Arial" w:hAnsi="Arial"/>
                <w:b w:val="0"/>
                <w:color w:val="1D2A44"/>
                <w:sz w:val="18"/>
              </w:rPr>
              <w:t>Mã giao dịch, lý do hoàn, số tiền đề nghị.</w:t>
            </w:r>
          </w:p>
        </w:tc>
        <w:tc>
          <w:tcPr>
            <w:tcW w:w="5100" w:type="dxa"/>
            <w:vAlign w:val="center"/>
          </w:tcPr>
          <w:p w14:paraId="2C2293E7" wp14:textId="77777777">
            <w:pPr>
              <w:spacing w:after="0"/>
              <w:jc w:val="left"/>
            </w:pPr>
            <w:r/>
            <w:r>
              <w:rPr>
                <w:rFonts w:ascii="Arial" w:hAnsi="Arial"/>
                <w:b w:val="0"/>
                <w:color w:val="1D2A44"/>
                <w:sz w:val="18"/>
              </w:rPr>
              <w:t>Mã yêu cầu, trạng thái, số tiền được hoàn.</w:t>
            </w:r>
          </w:p>
        </w:tc>
      </w:tr>
      <w:tr xmlns:wp14="http://schemas.microsoft.com/office/word/2010/wordml" w14:paraId="15091E08" wp14:textId="77777777">
        <w:tc>
          <w:tcPr>
            <w:tcW w:w="5100" w:type="dxa"/>
            <w:vAlign w:val="center"/>
          </w:tcPr>
          <w:p w14:paraId="4C75CD6E" wp14:textId="77777777">
            <w:pPr>
              <w:spacing w:after="0"/>
              <w:jc w:val="left"/>
            </w:pPr>
            <w:r/>
            <w:r>
              <w:rPr>
                <w:rFonts w:ascii="Arial" w:hAnsi="Arial"/>
                <w:b w:val="0"/>
                <w:color w:val="1D2A44"/>
                <w:sz w:val="18"/>
              </w:rPr>
              <w:t>Thông tin tài khoản đang đăng nhập.</w:t>
            </w:r>
          </w:p>
        </w:tc>
        <w:tc>
          <w:tcPr>
            <w:tcW w:w="5100" w:type="dxa"/>
            <w:vAlign w:val="center"/>
          </w:tcPr>
          <w:p w14:paraId="50A7E32D" wp14:textId="77777777">
            <w:pPr>
              <w:spacing w:after="0"/>
              <w:jc w:val="left"/>
            </w:pPr>
            <w:r/>
            <w:r>
              <w:rPr>
                <w:rFonts w:ascii="Arial" w:hAnsi="Arial"/>
                <w:b w:val="0"/>
                <w:color w:val="1D2A44"/>
                <w:sz w:val="18"/>
              </w:rPr>
              <w:t>Thông báo và lịch sử xử lý yêu cầu.</w:t>
            </w:r>
          </w:p>
        </w:tc>
      </w:tr>
    </w:tbl>
    <w:p xmlns:wp14="http://schemas.microsoft.com/office/word/2010/wordml" w14:paraId="02EB378F" wp14:textId="77777777">
      <w:r>
        <w:br w:type="page"/>
      </w:r>
    </w:p>
    <w:p xmlns:wp14="http://schemas.microsoft.com/office/word/2010/wordml" w14:paraId="5F1CE37C" wp14:textId="77777777">
      <w:pPr>
        <w:pStyle w:val="Heading1"/>
      </w:pPr>
      <w:bookmarkStart w:name="_Toc384086271" w:id="2065036526"/>
      <w:r w:rsidR="0CE53000">
        <w:rPr/>
        <w:t>3. Luồng nghiệp vụ</w:t>
      </w:r>
      <w:bookmarkEnd w:id="2065036526"/>
    </w:p>
    <w:p xmlns:wp14="http://schemas.microsoft.com/office/word/2010/wordml" w14:paraId="0BF08AB4" wp14:textId="77777777">
      <w:pPr>
        <w:pStyle w:val="Heading2"/>
      </w:pPr>
      <w:bookmarkStart w:name="_Toc1691144942" w:id="1648182811"/>
      <w:r w:rsidR="0CE53000">
        <w:rPr/>
        <w:t>3.1 Điều kiện hoàn tiền</w:t>
      </w:r>
      <w:bookmarkEnd w:id="1648182811"/>
    </w:p>
    <w:p xmlns:wp14="http://schemas.microsoft.com/office/word/2010/wordml" w14:paraId="71B4E122" wp14:textId="77777777">
      <w:pPr>
        <w:pStyle w:val="ListBullet"/>
        <w:spacing w:after="40" w:line="240" w:lineRule="auto"/>
      </w:pPr>
      <w:r>
        <w:t>Giao dịch thuộc tài khoản đang đăng nhập và tồn tại trong lịch sử.</w:t>
      </w:r>
    </w:p>
    <w:p xmlns:wp14="http://schemas.microsoft.com/office/word/2010/wordml" w14:paraId="07BDDDB3" wp14:textId="77777777">
      <w:pPr>
        <w:pStyle w:val="ListBullet"/>
        <w:spacing w:after="40" w:line="240" w:lineRule="auto"/>
      </w:pPr>
      <w:r>
        <w:t>Yêu cầu được gửi trong vòng 30 ngày kể từ ngày giao dịch.</w:t>
      </w:r>
    </w:p>
    <w:p xmlns:wp14="http://schemas.microsoft.com/office/word/2010/wordml" w14:paraId="7B41CBE5" wp14:textId="77777777">
      <w:pPr>
        <w:pStyle w:val="ListBullet"/>
        <w:spacing w:after="40" w:line="240" w:lineRule="auto"/>
      </w:pPr>
      <w:r>
        <w:t>Giao dịch chưa được hoàn tiền trước đó.</w:t>
      </w:r>
    </w:p>
    <w:p xmlns:wp14="http://schemas.microsoft.com/office/word/2010/wordml" w14:paraId="6EC64C4B" wp14:textId="77777777">
      <w:pPr>
        <w:pStyle w:val="ListBullet"/>
        <w:spacing w:after="40" w:line="240" w:lineRule="auto"/>
      </w:pPr>
      <w:r>
        <w:t>Số tiền đề nghị từ 1.000 VND đến giá trị giao dịch gốc.</w:t>
      </w:r>
    </w:p>
    <w:p xmlns:wp14="http://schemas.microsoft.com/office/word/2010/wordml" w14:paraId="38B1527C" wp14:textId="77777777">
      <w:pPr>
        <w:pStyle w:val="Heading2"/>
      </w:pPr>
      <w:bookmarkStart w:name="_Toc78251583" w:id="272746603"/>
      <w:r w:rsidR="0CE53000">
        <w:rPr/>
        <w:t>3.2 Quy trình hoàn tiền</w:t>
      </w:r>
      <w:bookmarkEnd w:id="272746603"/>
    </w:p>
    <w:p xmlns:wp14="http://schemas.microsoft.com/office/word/2010/wordml" w14:paraId="397E8D79" wp14:textId="77777777">
      <w:pPr>
        <w:spacing w:after="40" w:line="252" w:lineRule="auto"/>
      </w:pPr>
      <w:r>
        <w:t>1. Người dùng mở lịch sử và chọn giao dịch cần hoàn.</w:t>
      </w:r>
    </w:p>
    <w:p xmlns:wp14="http://schemas.microsoft.com/office/word/2010/wordml" w14:paraId="46B1CE6D" wp14:textId="77777777">
      <w:pPr>
        <w:spacing w:after="40" w:line="252" w:lineRule="auto"/>
      </w:pPr>
      <w:r>
        <w:t>2. Người dùng nhập lý do, số tiền và xác nhận gửi.</w:t>
      </w:r>
    </w:p>
    <w:p xmlns:wp14="http://schemas.microsoft.com/office/word/2010/wordml" w14:paraId="089149F8" wp14:textId="77777777">
      <w:pPr>
        <w:spacing w:after="40" w:line="252" w:lineRule="auto"/>
      </w:pPr>
      <w:r>
        <w:t>3. Hệ thống kiểm tra giao dịch, thời hạn và số tiền.</w:t>
      </w:r>
    </w:p>
    <w:p xmlns:wp14="http://schemas.microsoft.com/office/word/2010/wordml" w14:paraId="3ED1A0E1" wp14:textId="77777777">
      <w:pPr>
        <w:spacing w:after="40" w:line="252" w:lineRule="auto"/>
      </w:pPr>
      <w:r>
        <w:t>4. Nếu hợp lệ, hệ thống tạo mã yêu cầu và xử lý hoàn tiền.</w:t>
      </w:r>
    </w:p>
    <w:p xmlns:wp14="http://schemas.microsoft.com/office/word/2010/wordml" w14:paraId="7250AA4E" wp14:textId="77777777">
      <w:pPr>
        <w:spacing w:after="40" w:line="252" w:lineRule="auto"/>
      </w:pPr>
      <w:r>
        <w:t>5. Tiền được cộng vào ví, lịch sử được cập nhật và thông báo được gửi.</w:t>
      </w:r>
    </w:p>
    <w:p xmlns:wp14="http://schemas.microsoft.com/office/word/2010/wordml" w14:paraId="1B2B1387" wp14:textId="77777777">
      <w:pPr>
        <w:pStyle w:val="Heading2"/>
      </w:pPr>
      <w:bookmarkStart w:name="_Toc718539969" w:id="1658573007"/>
      <w:r w:rsidR="0CE53000">
        <w:rPr/>
        <w:t>3.3 Luồng ngoại lệ</w:t>
      </w:r>
      <w:bookmarkEnd w:id="1658573007"/>
    </w:p>
    <w:p xmlns:wp14="http://schemas.microsoft.com/office/word/2010/wordml" w14:paraId="56799E50" wp14:textId="77777777">
      <w:pPr>
        <w:pStyle w:val="ListBullet"/>
        <w:spacing w:after="40" w:line="240" w:lineRule="auto"/>
      </w:pPr>
      <w:r>
        <w:t>Không tìm thấy giao dịch: dừng xử lý và hiển thị RF01.</w:t>
      </w:r>
    </w:p>
    <w:p xmlns:wp14="http://schemas.microsoft.com/office/word/2010/wordml" w14:paraId="56F17D01" wp14:textId="77777777">
      <w:pPr>
        <w:pStyle w:val="ListBullet"/>
        <w:spacing w:after="40" w:line="240" w:lineRule="auto"/>
      </w:pPr>
      <w:r>
        <w:t>Quá 30 ngày: từ chối yêu cầu và hiển thị RF02.</w:t>
      </w:r>
    </w:p>
    <w:p xmlns:wp14="http://schemas.microsoft.com/office/word/2010/wordml" w14:paraId="6276ECBF" wp14:textId="77777777">
      <w:pPr>
        <w:pStyle w:val="ListBullet"/>
        <w:spacing w:after="40" w:line="240" w:lineRule="auto"/>
      </w:pPr>
      <w:r>
        <w:t>Giao dịch đã hoàn: không tạo yêu cầu mới và hiển thị RF03.</w:t>
      </w:r>
    </w:p>
    <w:p xmlns:wp14="http://schemas.microsoft.com/office/word/2010/wordml" w14:paraId="559342EA" wp14:textId="77777777">
      <w:pPr>
        <w:pStyle w:val="ListBullet"/>
        <w:spacing w:after="40" w:line="240" w:lineRule="auto"/>
      </w:pPr>
      <w:r>
        <w:t>Số tiền không hợp lệ: yêu cầu người dùng nhập lại và hiển thị RF04.</w:t>
      </w:r>
    </w:p>
    <w:p xmlns:wp14="http://schemas.microsoft.com/office/word/2010/wordml" w14:paraId="28B05E64" wp14:textId="77777777">
      <w:pPr>
        <w:pStyle w:val="Heading1"/>
      </w:pPr>
      <w:bookmarkStart w:name="_Toc404141211" w:id="1574258873"/>
      <w:r w:rsidR="0CE53000">
        <w:rPr/>
        <w:t>4. Yêu cầu chức năng</w:t>
      </w:r>
      <w:bookmarkEnd w:id="1574258873"/>
    </w:p>
    <w:p xmlns:wp14="http://schemas.microsoft.com/office/word/2010/wordml" w14:paraId="4993E16C" wp14:textId="77777777">
      <w:pPr>
        <w:pStyle w:val="Heading2"/>
      </w:pPr>
      <w:bookmarkStart w:name="_Toc387612904" w:id="1725661071"/>
      <w:r w:rsidR="0CE53000">
        <w:rPr/>
        <w:t>4.1 Tạo yêu cầu hoàn tiền</w:t>
      </w:r>
      <w:bookmarkEnd w:id="1725661071"/>
    </w:p>
    <w:p xmlns:wp14="http://schemas.microsoft.com/office/word/2010/wordml" w14:paraId="57118741" wp14:textId="77777777">
      <w:pPr>
        <w:spacing w:after="40" w:line="252" w:lineRule="auto"/>
      </w:pPr>
      <w:r>
        <w:t>Đầu vào: mã giao dịch, lý do, số tiền. Hệ thống kiểm tra dữ liệu bắt buộc và tạo mã yêu cầu duy nhất. Đầu ra: thông báo tiếp nhận hoặc thông báo lỗi.</w:t>
      </w:r>
    </w:p>
    <w:p xmlns:wp14="http://schemas.microsoft.com/office/word/2010/wordml" w14:paraId="4415BD9F" wp14:textId="77777777">
      <w:pPr>
        <w:pStyle w:val="Heading2"/>
      </w:pPr>
      <w:bookmarkStart w:name="_Toc1673543003" w:id="889199845"/>
      <w:r w:rsidR="0CE53000">
        <w:rPr/>
        <w:t>4.2 Xử lý hoàn tiền</w:t>
      </w:r>
      <w:bookmarkEnd w:id="889199845"/>
    </w:p>
    <w:p xmlns:wp14="http://schemas.microsoft.com/office/word/2010/wordml" w14:paraId="74D0CB43" wp14:textId="77777777">
      <w:pPr>
        <w:spacing w:after="40" w:line="252" w:lineRule="auto"/>
      </w:pPr>
      <w:r>
        <w:t>Hệ thống kiểm tra trạng thái giao dịch, thời hạn, số tiền và lịch sử hoàn. Yêu cầu hợp lệ được xử lý tự động; trường hợp đặc biệt được chuyển kiểm tra thủ công.</w:t>
      </w:r>
    </w:p>
    <w:p xmlns:wp14="http://schemas.microsoft.com/office/word/2010/wordml" w14:paraId="3D8C3DBA" wp14:textId="77777777">
      <w:pPr>
        <w:pStyle w:val="Heading2"/>
      </w:pPr>
      <w:bookmarkStart w:name="_Toc666807479" w:id="1837851204"/>
      <w:r w:rsidR="0CE53000">
        <w:rPr/>
        <w:t>4.3 Cập nhật số dư và lịch sử</w:t>
      </w:r>
      <w:bookmarkEnd w:id="1837851204"/>
    </w:p>
    <w:p xmlns:wp14="http://schemas.microsoft.com/office/word/2010/wordml" w14:paraId="68D61223" wp14:textId="77777777">
      <w:pPr>
        <w:spacing w:after="40" w:line="252" w:lineRule="auto"/>
      </w:pPr>
      <w:r>
        <w:t>Khi hoàn tiền thành công, hệ thống cộng đúng số tiền vào ví, ghi một giao dịch hoàn tiền và liên kết với giao dịch gốc.</w:t>
      </w:r>
    </w:p>
    <w:p xmlns:wp14="http://schemas.microsoft.com/office/word/2010/wordml" w14:paraId="1A77ED32" wp14:textId="77777777">
      <w:pPr>
        <w:pStyle w:val="Heading2"/>
      </w:pPr>
      <w:bookmarkStart w:name="_Toc1636794211" w:id="368904909"/>
      <w:r w:rsidR="0CE53000">
        <w:rPr/>
        <w:t>4.4 Thông báo kết quả</w:t>
      </w:r>
      <w:bookmarkEnd w:id="368904909"/>
    </w:p>
    <w:p xmlns:wp14="http://schemas.microsoft.com/office/word/2010/wordml" w14:paraId="0350BD40" wp14:textId="77777777">
      <w:pPr>
        <w:spacing w:after="40" w:line="252" w:lineRule="auto"/>
      </w:pPr>
      <w:r>
        <w:t>Hệ thống thông báo khi yêu cầu được tiếp nhận, hoàn tất hoặc bị từ chối. Thông báo gồm mã yêu cầu, số tiền và trạng thái.</w:t>
      </w:r>
    </w:p>
    <w:p xmlns:wp14="http://schemas.microsoft.com/office/word/2010/wordml" w14:paraId="046E11B9" wp14:textId="77777777">
      <w:pPr>
        <w:pStyle w:val="Heading2"/>
      </w:pPr>
      <w:bookmarkStart w:name="_Toc1723437340" w:id="917821780"/>
      <w:r w:rsidR="0CE53000">
        <w:rPr/>
        <w:t>4.5 Tra cứu lịch sử hoàn tiền</w:t>
      </w:r>
      <w:bookmarkEnd w:id="917821780"/>
    </w:p>
    <w:p xmlns:wp14="http://schemas.microsoft.com/office/word/2010/wordml" w14:paraId="3381ED18" wp14:textId="77777777">
      <w:pPr>
        <w:spacing w:after="40" w:line="252" w:lineRule="auto"/>
      </w:pPr>
      <w:r>
        <w:t>Người dùng xem được mã yêu cầu, mã giao dịch gốc, ngày gửi, số tiền và trạng thái xử lý.</w:t>
      </w:r>
    </w:p>
    <w:p xmlns:wp14="http://schemas.microsoft.com/office/word/2010/wordml" w14:paraId="6A05A809" wp14:textId="77777777">
      <w:r>
        <w:br w:type="page"/>
      </w:r>
    </w:p>
    <w:p xmlns:wp14="http://schemas.microsoft.com/office/word/2010/wordml" w14:paraId="614D801F" wp14:textId="77777777">
      <w:pPr>
        <w:pStyle w:val="Heading1"/>
      </w:pPr>
      <w:bookmarkStart w:name="_Toc1564299226" w:id="1082323106"/>
      <w:r w:rsidR="0CE53000">
        <w:rPr/>
        <w:t>5. Quy định và giới hạn</w:t>
      </w:r>
      <w:bookmarkEnd w:id="1082323106"/>
    </w:p>
    <w:p xmlns:wp14="http://schemas.microsoft.com/office/word/2010/wordml" w14:paraId="73870C02" wp14:textId="77777777">
      <w:pPr>
        <w:pStyle w:val="Heading2"/>
      </w:pPr>
      <w:bookmarkStart w:name="_Toc2017057554" w:id="107683328"/>
      <w:r w:rsidR="0CE53000">
        <w:rPr/>
        <w:t>5.1 Giới hạn số tiền</w:t>
      </w:r>
      <w:bookmarkEnd w:id="107683328"/>
    </w:p>
    <w:p xmlns:wp14="http://schemas.microsoft.com/office/word/2010/wordml" w14:paraId="4A01EEB6" wp14:textId="77777777">
      <w:pPr>
        <w:spacing w:after="40" w:line="252" w:lineRule="auto"/>
      </w:pPr>
      <w:r>
        <w:t>Số tiền hoàn tối thiểu là 1.000 VND và tối đa bằng giá trị chưa hoàn của giao dịch gốc.</w:t>
      </w:r>
    </w:p>
    <w:p xmlns:wp14="http://schemas.microsoft.com/office/word/2010/wordml" w14:paraId="25AE8A9F" wp14:textId="77777777">
      <w:pPr>
        <w:pStyle w:val="Heading2"/>
      </w:pPr>
      <w:bookmarkStart w:name="_Toc355997048" w:id="238967496"/>
      <w:r w:rsidR="0CE53000">
        <w:rPr/>
        <w:t>5.2 Thời gian xử lý</w:t>
      </w:r>
      <w:bookmarkEnd w:id="238967496"/>
    </w:p>
    <w:p xmlns:wp14="http://schemas.microsoft.com/office/word/2010/wordml" w14:paraId="5F54388B" wp14:textId="77777777">
      <w:pPr>
        <w:spacing w:after="40" w:line="252" w:lineRule="auto"/>
      </w:pPr>
      <w:r>
        <w:t>Yêu cầu tự động được xử lý trong khoảng 5 phút. Trường hợp cần kiểm tra thủ công có thể mất tối đa 2 ngày làm việc.</w:t>
      </w:r>
    </w:p>
    <w:p xmlns:wp14="http://schemas.microsoft.com/office/word/2010/wordml" w14:paraId="2925F5B3" wp14:textId="77777777">
      <w:pPr>
        <w:pStyle w:val="Heading2"/>
      </w:pPr>
      <w:bookmarkStart w:name="_Toc1018347953" w:id="1377882668"/>
      <w:r w:rsidR="0CE53000">
        <w:rPr/>
        <w:t>5.3 Số lần yêu cầu</w:t>
      </w:r>
      <w:bookmarkEnd w:id="1377882668"/>
    </w:p>
    <w:p xmlns:wp14="http://schemas.microsoft.com/office/word/2010/wordml" w14:paraId="2BF45CAF" wp14:textId="77777777">
      <w:pPr>
        <w:spacing w:after="40" w:line="252" w:lineRule="auto"/>
      </w:pPr>
      <w:r>
        <w:t>Mỗi giao dịch chỉ được chấp nhận hoàn tiền một lần. Hệ thống không tạo yêu cầu trùng.</w:t>
      </w:r>
    </w:p>
    <w:p xmlns:wp14="http://schemas.microsoft.com/office/word/2010/wordml" w14:paraId="0AF2C88B" wp14:textId="77777777">
      <w:pPr>
        <w:pStyle w:val="Heading2"/>
      </w:pPr>
      <w:bookmarkStart w:name="_Toc1575418947" w:id="25719358"/>
      <w:r w:rsidR="0CE53000">
        <w:rPr/>
        <w:t>5.4 Yêu cầu phi chức năng</w:t>
      </w:r>
      <w:bookmarkEnd w:id="25719358"/>
    </w:p>
    <w:p xmlns:wp14="http://schemas.microsoft.com/office/word/2010/wordml" w14:paraId="3D297A02" wp14:textId="77777777">
      <w:pPr>
        <w:spacing w:after="40" w:line="252" w:lineRule="auto"/>
      </w:pPr>
      <w:r>
        <w:t>Dữ liệu giao dịch phải được bảo vệ; thời gian phản hồi thao tác thông thường không quá 3 giây; hệ thống lưu nhật ký xử lý để đối soát.</w:t>
      </w:r>
    </w:p>
    <w:p xmlns:wp14="http://schemas.microsoft.com/office/word/2010/wordml" w14:paraId="1B79B22D" wp14:textId="77777777">
      <w:pPr>
        <w:pStyle w:val="Heading1"/>
      </w:pPr>
      <w:bookmarkStart w:name="_Toc83166896" w:id="1655066438"/>
      <w:r w:rsidR="0CE53000">
        <w:rPr/>
        <w:t>6. Thông báo lỗi</w:t>
      </w:r>
      <w:bookmarkEnd w:id="1655066438"/>
    </w:p>
    <w:tbl>
      <w:tblPr>
        <w:tblStyle w:val="TableGrid"/>
        <w:tblW w:w="0" w:type="auto"/>
        <w:tblLook w:val="04A0" w:firstRow="1" w:lastRow="0" w:firstColumn="1" w:lastColumn="0" w:noHBand="0" w:noVBand="1"/>
      </w:tblPr>
      <w:tblGrid>
        <w:gridCol w:w="3400"/>
        <w:gridCol w:w="3400"/>
        <w:gridCol w:w="3400"/>
      </w:tblGrid>
      <w:tr xmlns:wp14="http://schemas.microsoft.com/office/word/2010/wordml" w14:paraId="2E1C8650" wp14:textId="77777777">
        <w:tc>
          <w:tcPr>
            <w:tcW w:w="3400" w:type="dxa"/>
            <w:vAlign w:val="center"/>
            <w:shd w:fill="2454A6"/>
          </w:tcPr>
          <w:p w14:paraId="415CC628" wp14:textId="77777777">
            <w:pPr>
              <w:spacing w:after="0"/>
              <w:jc w:val="left"/>
            </w:pPr>
            <w:r/>
            <w:r>
              <w:rPr>
                <w:rFonts w:ascii="Arial" w:hAnsi="Arial"/>
                <w:b/>
                <w:color w:val="FFFFFF"/>
                <w:sz w:val="18"/>
              </w:rPr>
              <w:t>Mã lỗi</w:t>
            </w:r>
          </w:p>
        </w:tc>
        <w:tc>
          <w:tcPr>
            <w:tcW w:w="3400" w:type="dxa"/>
            <w:vAlign w:val="center"/>
            <w:shd w:fill="2454A6"/>
          </w:tcPr>
          <w:p w14:paraId="3C88CC79" wp14:textId="77777777">
            <w:pPr>
              <w:spacing w:after="0"/>
              <w:jc w:val="left"/>
            </w:pPr>
            <w:r/>
            <w:r>
              <w:rPr>
                <w:rFonts w:ascii="Arial" w:hAnsi="Arial"/>
                <w:b/>
                <w:color w:val="FFFFFF"/>
                <w:sz w:val="18"/>
              </w:rPr>
              <w:t>Nội dung</w:t>
            </w:r>
          </w:p>
        </w:tc>
        <w:tc>
          <w:tcPr>
            <w:tcW w:w="3400" w:type="dxa"/>
            <w:vAlign w:val="center"/>
            <w:shd w:fill="2454A6"/>
          </w:tcPr>
          <w:p w14:paraId="7A7BDA93" wp14:textId="77777777">
            <w:pPr>
              <w:spacing w:after="0"/>
              <w:jc w:val="left"/>
            </w:pPr>
            <w:r/>
            <w:r>
              <w:rPr>
                <w:rFonts w:ascii="Arial" w:hAnsi="Arial"/>
                <w:b/>
                <w:color w:val="FFFFFF"/>
                <w:sz w:val="18"/>
              </w:rPr>
              <w:t>Cách xử lý</w:t>
            </w:r>
          </w:p>
        </w:tc>
      </w:tr>
      <w:tr xmlns:wp14="http://schemas.microsoft.com/office/word/2010/wordml" w14:paraId="1FD2603C" wp14:textId="77777777">
        <w:tc>
          <w:tcPr>
            <w:tcW w:w="3400" w:type="dxa"/>
            <w:vAlign w:val="center"/>
          </w:tcPr>
          <w:p w14:paraId="2E633785" wp14:textId="77777777">
            <w:pPr>
              <w:spacing w:after="0"/>
              <w:jc w:val="left"/>
            </w:pPr>
            <w:r/>
            <w:r>
              <w:rPr>
                <w:rFonts w:ascii="Arial" w:hAnsi="Arial"/>
                <w:b w:val="0"/>
                <w:color w:val="1D2A44"/>
                <w:sz w:val="16"/>
              </w:rPr>
              <w:t>RF01</w:t>
            </w:r>
          </w:p>
        </w:tc>
        <w:tc>
          <w:tcPr>
            <w:tcW w:w="3400" w:type="dxa"/>
            <w:vAlign w:val="center"/>
          </w:tcPr>
          <w:p w14:paraId="6A2844FD" wp14:textId="77777777">
            <w:pPr>
              <w:spacing w:after="0"/>
              <w:jc w:val="left"/>
            </w:pPr>
            <w:r/>
            <w:r>
              <w:rPr>
                <w:rFonts w:ascii="Arial" w:hAnsi="Arial"/>
                <w:b w:val="0"/>
                <w:color w:val="1D2A44"/>
                <w:sz w:val="16"/>
              </w:rPr>
              <w:t>Không tìm thấy giao dịch</w:t>
            </w:r>
          </w:p>
        </w:tc>
        <w:tc>
          <w:tcPr>
            <w:tcW w:w="3400" w:type="dxa"/>
            <w:vAlign w:val="center"/>
          </w:tcPr>
          <w:p w14:paraId="7ACEC84F" wp14:textId="77777777">
            <w:pPr>
              <w:spacing w:after="0"/>
              <w:jc w:val="left"/>
            </w:pPr>
            <w:r/>
            <w:r>
              <w:rPr>
                <w:rFonts w:ascii="Arial" w:hAnsi="Arial"/>
                <w:b w:val="0"/>
                <w:color w:val="1D2A44"/>
                <w:sz w:val="16"/>
              </w:rPr>
              <w:t>Kiểm tra lại mã giao dịch.</w:t>
            </w:r>
          </w:p>
        </w:tc>
      </w:tr>
      <w:tr xmlns:wp14="http://schemas.microsoft.com/office/word/2010/wordml" w14:paraId="14D0E4D3" wp14:textId="77777777">
        <w:tc>
          <w:tcPr>
            <w:tcW w:w="3400" w:type="dxa"/>
            <w:vAlign w:val="center"/>
          </w:tcPr>
          <w:p w14:paraId="4D7FA617" wp14:textId="77777777">
            <w:pPr>
              <w:spacing w:after="0"/>
              <w:jc w:val="left"/>
            </w:pPr>
            <w:r/>
            <w:r>
              <w:rPr>
                <w:rFonts w:ascii="Arial" w:hAnsi="Arial"/>
                <w:b w:val="0"/>
                <w:color w:val="1D2A44"/>
                <w:sz w:val="16"/>
              </w:rPr>
              <w:t>RF02</w:t>
            </w:r>
          </w:p>
        </w:tc>
        <w:tc>
          <w:tcPr>
            <w:tcW w:w="3400" w:type="dxa"/>
            <w:vAlign w:val="center"/>
          </w:tcPr>
          <w:p w14:paraId="663FA8F6" wp14:textId="77777777">
            <w:pPr>
              <w:spacing w:after="0"/>
              <w:jc w:val="left"/>
            </w:pPr>
            <w:r/>
            <w:r>
              <w:rPr>
                <w:rFonts w:ascii="Arial" w:hAnsi="Arial"/>
                <w:b w:val="0"/>
                <w:color w:val="1D2A44"/>
                <w:sz w:val="16"/>
              </w:rPr>
              <w:t>Quá thời hạn hoàn tiền</w:t>
            </w:r>
          </w:p>
        </w:tc>
        <w:tc>
          <w:tcPr>
            <w:tcW w:w="3400" w:type="dxa"/>
            <w:vAlign w:val="center"/>
          </w:tcPr>
          <w:p w14:paraId="544F0ED0" wp14:textId="77777777">
            <w:pPr>
              <w:spacing w:after="0"/>
              <w:jc w:val="left"/>
            </w:pPr>
            <w:r/>
            <w:r>
              <w:rPr>
                <w:rFonts w:ascii="Arial" w:hAnsi="Arial"/>
                <w:b w:val="0"/>
                <w:color w:val="1D2A44"/>
                <w:sz w:val="16"/>
              </w:rPr>
              <w:t>Thông báo yêu cầu không hợp lệ.</w:t>
            </w:r>
          </w:p>
        </w:tc>
      </w:tr>
      <w:tr xmlns:wp14="http://schemas.microsoft.com/office/word/2010/wordml" w14:paraId="0CDF4746" wp14:textId="77777777">
        <w:tc>
          <w:tcPr>
            <w:tcW w:w="3400" w:type="dxa"/>
            <w:vAlign w:val="center"/>
          </w:tcPr>
          <w:p w14:paraId="012B1C12" wp14:textId="77777777">
            <w:pPr>
              <w:spacing w:after="0"/>
              <w:jc w:val="left"/>
            </w:pPr>
            <w:r/>
            <w:r>
              <w:rPr>
                <w:rFonts w:ascii="Arial" w:hAnsi="Arial"/>
                <w:b w:val="0"/>
                <w:color w:val="1D2A44"/>
                <w:sz w:val="16"/>
              </w:rPr>
              <w:t>RF03</w:t>
            </w:r>
          </w:p>
        </w:tc>
        <w:tc>
          <w:tcPr>
            <w:tcW w:w="3400" w:type="dxa"/>
            <w:vAlign w:val="center"/>
          </w:tcPr>
          <w:p w14:paraId="7D3E6D7A" wp14:textId="77777777">
            <w:pPr>
              <w:spacing w:after="0"/>
              <w:jc w:val="left"/>
            </w:pPr>
            <w:r/>
            <w:r>
              <w:rPr>
                <w:rFonts w:ascii="Arial" w:hAnsi="Arial"/>
                <w:b w:val="0"/>
                <w:color w:val="1D2A44"/>
                <w:sz w:val="16"/>
              </w:rPr>
              <w:t>Giao dịch đã được hoàn</w:t>
            </w:r>
          </w:p>
        </w:tc>
        <w:tc>
          <w:tcPr>
            <w:tcW w:w="3400" w:type="dxa"/>
            <w:vAlign w:val="center"/>
          </w:tcPr>
          <w:p w14:paraId="7B8CB547" wp14:textId="77777777">
            <w:pPr>
              <w:spacing w:after="0"/>
              <w:jc w:val="left"/>
            </w:pPr>
            <w:r/>
            <w:r>
              <w:rPr>
                <w:rFonts w:ascii="Arial" w:hAnsi="Arial"/>
                <w:b w:val="0"/>
                <w:color w:val="1D2A44"/>
                <w:sz w:val="16"/>
              </w:rPr>
              <w:t>Không tạo yêu cầu mới.</w:t>
            </w:r>
          </w:p>
        </w:tc>
      </w:tr>
      <w:tr xmlns:wp14="http://schemas.microsoft.com/office/word/2010/wordml" w14:paraId="1E027373" wp14:textId="77777777">
        <w:tc>
          <w:tcPr>
            <w:tcW w:w="3400" w:type="dxa"/>
            <w:vAlign w:val="center"/>
          </w:tcPr>
          <w:p w14:paraId="1FB9360E" wp14:textId="77777777">
            <w:pPr>
              <w:spacing w:after="0"/>
              <w:jc w:val="left"/>
            </w:pPr>
            <w:r/>
            <w:r>
              <w:rPr>
                <w:rFonts w:ascii="Arial" w:hAnsi="Arial"/>
                <w:b w:val="0"/>
                <w:color w:val="1D2A44"/>
                <w:sz w:val="16"/>
              </w:rPr>
              <w:t>RF04</w:t>
            </w:r>
          </w:p>
        </w:tc>
        <w:tc>
          <w:tcPr>
            <w:tcW w:w="3400" w:type="dxa"/>
            <w:vAlign w:val="center"/>
          </w:tcPr>
          <w:p w14:paraId="5D50940B" wp14:textId="77777777">
            <w:pPr>
              <w:spacing w:after="0"/>
              <w:jc w:val="left"/>
            </w:pPr>
            <w:r/>
            <w:r>
              <w:rPr>
                <w:rFonts w:ascii="Arial" w:hAnsi="Arial"/>
                <w:b w:val="0"/>
                <w:color w:val="1D2A44"/>
                <w:sz w:val="16"/>
              </w:rPr>
              <w:t>Số tiền hoàn không hợp lệ</w:t>
            </w:r>
          </w:p>
        </w:tc>
        <w:tc>
          <w:tcPr>
            <w:tcW w:w="3400" w:type="dxa"/>
            <w:vAlign w:val="center"/>
          </w:tcPr>
          <w:p w14:paraId="5EC0CF5B" wp14:textId="77777777">
            <w:pPr>
              <w:spacing w:after="0"/>
              <w:jc w:val="left"/>
            </w:pPr>
            <w:r/>
            <w:r>
              <w:rPr>
                <w:rFonts w:ascii="Arial" w:hAnsi="Arial"/>
                <w:b w:val="0"/>
                <w:color w:val="1D2A44"/>
                <w:sz w:val="16"/>
              </w:rPr>
              <w:t>Nhập lại số tiền.</w:t>
            </w:r>
          </w:p>
        </w:tc>
      </w:tr>
      <w:tr xmlns:wp14="http://schemas.microsoft.com/office/word/2010/wordml" w14:paraId="47A9F52D" wp14:textId="77777777">
        <w:tc>
          <w:tcPr>
            <w:tcW w:w="3400" w:type="dxa"/>
            <w:vAlign w:val="center"/>
          </w:tcPr>
          <w:p w14:paraId="3E0715EB" wp14:textId="77777777">
            <w:pPr>
              <w:spacing w:after="0"/>
              <w:jc w:val="left"/>
            </w:pPr>
            <w:r/>
            <w:r>
              <w:rPr>
                <w:rFonts w:ascii="Arial" w:hAnsi="Arial"/>
                <w:b w:val="0"/>
                <w:color w:val="1D2A44"/>
                <w:sz w:val="16"/>
              </w:rPr>
              <w:t>RF05</w:t>
            </w:r>
          </w:p>
        </w:tc>
        <w:tc>
          <w:tcPr>
            <w:tcW w:w="3400" w:type="dxa"/>
            <w:vAlign w:val="center"/>
          </w:tcPr>
          <w:p w14:paraId="0CD015E3" wp14:textId="77777777">
            <w:pPr>
              <w:spacing w:after="0"/>
              <w:jc w:val="left"/>
            </w:pPr>
            <w:r/>
            <w:r>
              <w:rPr>
                <w:rFonts w:ascii="Arial" w:hAnsi="Arial"/>
                <w:b w:val="0"/>
                <w:color w:val="1D2A44"/>
                <w:sz w:val="16"/>
              </w:rPr>
              <w:t>Hệ thống tạm thời gián đoạn</w:t>
            </w:r>
          </w:p>
        </w:tc>
        <w:tc>
          <w:tcPr>
            <w:tcW w:w="3400" w:type="dxa"/>
            <w:vAlign w:val="center"/>
          </w:tcPr>
          <w:p w14:paraId="1351B1DA" wp14:textId="77777777">
            <w:pPr>
              <w:spacing w:after="0"/>
              <w:jc w:val="left"/>
            </w:pPr>
            <w:r/>
            <w:r>
              <w:rPr>
                <w:rFonts w:ascii="Arial" w:hAnsi="Arial"/>
                <w:b w:val="0"/>
                <w:color w:val="1D2A44"/>
                <w:sz w:val="16"/>
              </w:rPr>
              <w:t>Thử lại sau hoặc liên hệ hỗ trợ.</w:t>
            </w:r>
          </w:p>
        </w:tc>
      </w:tr>
    </w:tbl>
    <w:p xmlns:wp14="http://schemas.microsoft.com/office/word/2010/wordml" w14:paraId="07603B7E" wp14:textId="77777777">
      <w:pPr>
        <w:pStyle w:val="Heading1"/>
      </w:pPr>
      <w:bookmarkStart w:name="_Toc1169400161" w:id="777820491"/>
      <w:r w:rsidR="0CE53000">
        <w:rPr/>
        <w:t>7. Tiêu chí nghiệm thu và phụ lục</w:t>
      </w:r>
      <w:bookmarkEnd w:id="777820491"/>
    </w:p>
    <w:p xmlns:wp14="http://schemas.microsoft.com/office/word/2010/wordml" w14:paraId="4F1EED07" wp14:textId="77777777">
      <w:pPr>
        <w:pStyle w:val="Heading2"/>
      </w:pPr>
      <w:bookmarkStart w:name="_Toc836792884" w:id="972756319"/>
      <w:r w:rsidR="0CE53000">
        <w:rPr/>
        <w:t>7.1 Tiêu chí nghiệm thu</w:t>
      </w:r>
      <w:bookmarkEnd w:id="972756319"/>
    </w:p>
    <w:p xmlns:wp14="http://schemas.microsoft.com/office/word/2010/wordml" w14:paraId="4A1E93CA" wp14:textId="77777777">
      <w:pPr>
        <w:pStyle w:val="ListBullet"/>
        <w:spacing w:after="40" w:line="240" w:lineRule="auto"/>
      </w:pPr>
      <w:r>
        <w:t>Yêu cầu hợp lệ tạo thành công và có mã yêu cầu.</w:t>
      </w:r>
    </w:p>
    <w:p xmlns:wp14="http://schemas.microsoft.com/office/word/2010/wordml" w14:paraId="0F6A113C" wp14:textId="77777777">
      <w:pPr>
        <w:pStyle w:val="ListBullet"/>
        <w:spacing w:after="40" w:line="240" w:lineRule="auto"/>
      </w:pPr>
      <w:r>
        <w:t>Yêu cầu quá 30 ngày bị từ chối đúng mã lỗi.</w:t>
      </w:r>
    </w:p>
    <w:p xmlns:wp14="http://schemas.microsoft.com/office/word/2010/wordml" w14:paraId="72FC3671" wp14:textId="77777777">
      <w:pPr>
        <w:pStyle w:val="ListBullet"/>
        <w:spacing w:after="40" w:line="240" w:lineRule="auto"/>
      </w:pPr>
      <w:r>
        <w:t>Hoàn tiền thành công cập nhật đúng số dư và lịch sử.</w:t>
      </w:r>
    </w:p>
    <w:p xmlns:wp14="http://schemas.microsoft.com/office/word/2010/wordml" w14:paraId="249C7A61" wp14:textId="77777777">
      <w:pPr>
        <w:pStyle w:val="ListBullet"/>
        <w:spacing w:after="40" w:line="240" w:lineRule="auto"/>
      </w:pPr>
      <w:r>
        <w:t>Một giao dịch không bị hoàn tiền hai lần.</w:t>
      </w:r>
    </w:p>
    <w:p xmlns:wp14="http://schemas.microsoft.com/office/word/2010/wordml" w14:paraId="2448D0EA" wp14:textId="77777777">
      <w:pPr>
        <w:pStyle w:val="Heading2"/>
      </w:pPr>
      <w:bookmarkStart w:name="_Toc567178571" w:id="950225848"/>
      <w:r w:rsidR="0CE53000">
        <w:rPr/>
        <w:t>7.2 Thuật ngữ</w:t>
      </w:r>
      <w:bookmarkEnd w:id="950225848"/>
    </w:p>
    <w:p xmlns:wp14="http://schemas.microsoft.com/office/word/2010/wordml" w14:paraId="6283B6B0" wp14:textId="77777777">
      <w:pPr>
        <w:spacing w:after="0" w:line="252" w:lineRule="auto"/>
      </w:pPr>
      <w:r>
        <w:t>SRS: Đặc tả yêu cầu phần mềm. Hoàn tiền: cộng lại tiền vào số dư ví. Giao dịch gốc: giao dịch phát sinh yêu cầu hoàn. RF: mã lỗi của chức năng hoàn tiền.</w:t>
      </w:r>
    </w:p>
    <w:sectPr w:rsidRPr="0006063C" w:rsidR="00FC693F" w:rsidSect="00034616">
      <w:footerReference w:type="default" r:id="rId9"/>
      <w:pgSz w:w="12240" w:h="15840" w:orient="portrait"/>
      <w:pgMar w:top="765"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F2921A7" wp14:textId="77777777">
    <w:pPr>
      <w:pStyle w:val="Footer"/>
      <w:jc w:val="center"/>
    </w:pPr>
    <w:r>
      <w:t xml:space="preserve">Trang </w:t>
    </w:r>
    <w:r>
      <w:fldChar w:fldCharType="begin"/>
    </w:r>
    <w:r>
      <w:instrText xml:space="preserve">PAGE</w:instrText>
    </w:r>
    <w:r>
      <w:fldChar w:fldCharType="separate"/>
    </w:r>
    <w:r>
      <w:t>1</w:t>
    </w:r>
    <w:r>
      <w:fldChar w:fldCharType="end"/>
    </w:r>
    <w:r>
      <w:t xml:space="preserve"> /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E53000"/>
    <w:rsid w:val="300D493B"/>
    <w:rsid w:val="35BCB548"/>
    <w:rsid w:val="472E2F4C"/>
    <w:rsid w:val="789799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EB53E2-C11B-4471-AD3C-878E289157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2454A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5D3FD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0CE53000"/>
    <w:pPr>
      <w:spacing w:after="100"/>
    </w:pPr>
  </w:style>
  <w:style w:type="paragraph" w:styleId="TOC2">
    <w:uiPriority w:val="39"/>
    <w:name w:val="toc 2"/>
    <w:basedOn w:val="Normal"/>
    <w:next w:val="Normal"/>
    <w:unhideWhenUsed/>
    <w:rsid w:val="0CE53000"/>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PayKX - Tài liệu SRS tính năng hoàn tiền</dc:title>
  <dc:subject/>
  <dc:creator>Tran Manh Hoa D26TXCN06</dc:creator>
  <keywords/>
  <dc:description>generated by python-docx</dc:description>
  <lastModifiedBy>Tran Manh Hoa D26TXCN06</lastModifiedBy>
  <revision>3</revision>
  <dcterms:created xsi:type="dcterms:W3CDTF">2026-10-26T02:06:45.6168339Z</dcterms:created>
  <dcterms:modified xsi:type="dcterms:W3CDTF">2026-10-26T02:50:58.9677555Z</dcterms:modified>
  <category/>
</coreProperties>
</file>